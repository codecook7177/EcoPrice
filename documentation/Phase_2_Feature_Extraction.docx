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B981"/>
        </w:rPr>
        <w:t>EcoPrice - Phase 2: Feature Extraction</w:t>
      </w:r>
    </w:p>
    <w:p/>
    <w:p>
      <w:pPr>
        <w:jc w:val="center"/>
      </w:pPr>
      <w:r>
        <w:t>EcoPrice: A Real-Time Dynamic Pricing and Spoilage Prediction Algorithm</w:t>
      </w:r>
    </w:p>
    <w:p>
      <w:pPr>
        <w:jc w:val="center"/>
      </w:pPr>
      <w:r>
        <w:rPr>
          <w:color w:val="666666"/>
          <w:sz w:val="24"/>
        </w:rPr>
        <w:t>Feature Extraction Phase Documentation</w:t>
      </w:r>
    </w:p>
    <w:p/>
    <w:p>
      <w:pPr>
        <w:pStyle w:val="Heading1"/>
      </w:pPr>
      <w:r>
        <w:rPr>
          <w:color w:val="10B981"/>
        </w:rPr>
        <w:t>1. What is Feature Extraction?</w:t>
      </w:r>
    </w:p>
    <w:p>
      <w:r>
        <w:t>Feature Extraction (also called Feature Engineering) is the process of creating new, informative input variables (features) from raw data to improve the performance of a machine learning model. While the preprocessing phase cleaned and organized the data, feature extraction transforms it into a format that maximizes the model's ability to detect patterns and make accurate predictions.</w:t>
      </w:r>
    </w:p>
    <w:p>
      <w:r>
        <w:t>Think of it this way: if preprocessing is washing and chopping the vegetables, feature extraction is combining them into a recipe. The raw data tells us '150 kg of vegetables were sold on Monday.' Feature extraction adds context: 'Yesterday 120 kg were sold, the 7-day average is 130 kg, it was raining, and it was a holiday — so demand is trending up despite the weather.' This richer context is what allows the model to make smarter predictions.</w:t>
      </w:r>
    </w:p>
    <w:p>
      <w:pPr>
        <w:pStyle w:val="Heading2"/>
      </w:pPr>
      <w:r>
        <w:rPr>
          <w:color w:val="10B981"/>
        </w:rPr>
        <w:t>What is a Feature Matrix?</w:t>
      </w:r>
    </w:p>
    <w:p>
      <w:r>
        <w:t>A Feature Matrix is the final table (spreadsheet) where each row represents one observation (in our case, one day's sales for one product category), and each column represents one feature (input variable) that the model uses to make predictions. The last column is the 'target' - the value we want the model to predict (total daily quantity sold).</w:t>
      </w:r>
    </w:p>
    <w:p>
      <w:r>
        <w:t>Our feature matrix has 645 rows and 53 columns (50 features + date + category + target).</w:t>
      </w:r>
    </w:p>
    <w:p>
      <w:pPr>
        <w:pStyle w:val="Heading1"/>
      </w:pPr>
      <w:r>
        <w:rPr>
          <w:color w:val="10B981"/>
        </w:rPr>
        <w:t>2. Input Data (from Phase 1)</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Input File</w:t>
            </w:r>
          </w:p>
        </w:tc>
        <w:tc>
          <w:tcPr>
            <w:tcW w:type="dxa" w:w="4320"/>
          </w:tcPr>
          <w:p>
            <w:r>
              <w:t>data/kerala_daily.csv</w:t>
            </w:r>
          </w:p>
        </w:tc>
      </w:tr>
      <w:tr>
        <w:tc>
          <w:tcPr>
            <w:tcW w:type="dxa" w:w="4320"/>
          </w:tcPr>
          <w:p>
            <w:r>
              <w:t>Rows</w:t>
            </w:r>
          </w:p>
        </w:tc>
        <w:tc>
          <w:tcPr>
            <w:tcW w:type="dxa" w:w="4320"/>
          </w:tcPr>
          <w:p>
            <w:r>
              <w:t>701 (daily aggregated)</w:t>
            </w:r>
          </w:p>
        </w:tc>
      </w:tr>
      <w:tr>
        <w:tc>
          <w:tcPr>
            <w:tcW w:type="dxa" w:w="4320"/>
          </w:tcPr>
          <w:p>
            <w:r>
              <w:t>Columns</w:t>
            </w:r>
          </w:p>
        </w:tc>
        <w:tc>
          <w:tcPr>
            <w:tcW w:type="dxa" w:w="4320"/>
          </w:tcPr>
          <w:p>
            <w:r>
              <w:t>25 (sales + weather + holidays + calendar)</w:t>
            </w:r>
          </w:p>
        </w:tc>
      </w:tr>
      <w:tr>
        <w:tc>
          <w:tcPr>
            <w:tcW w:type="dxa" w:w="4320"/>
          </w:tcPr>
          <w:p>
            <w:r>
              <w:t>Categories</w:t>
            </w:r>
          </w:p>
        </w:tc>
        <w:tc>
          <w:tcPr>
            <w:tcW w:type="dxa" w:w="4320"/>
          </w:tcPr>
          <w:p>
            <w:r>
              <w:t>8 perishable food categories</w:t>
            </w:r>
          </w:p>
        </w:tc>
      </w:tr>
      <w:tr>
        <w:tc>
          <w:tcPr>
            <w:tcW w:type="dxa" w:w="4320"/>
          </w:tcPr>
          <w:p>
            <w:r>
              <w:t>Date Range</w:t>
            </w:r>
          </w:p>
        </w:tc>
        <w:tc>
          <w:tcPr>
            <w:tcW w:type="dxa" w:w="4320"/>
          </w:tcPr>
          <w:p>
            <w:r>
              <w:t>January 1, 2025 to March 31, 2025</w:t>
            </w:r>
          </w:p>
        </w:tc>
      </w:tr>
    </w:tbl>
    <w:p>
      <w:pPr>
        <w:pStyle w:val="Heading1"/>
      </w:pPr>
      <w:r>
        <w:rPr>
          <w:color w:val="10B981"/>
        </w:rPr>
        <w:t>3. Feature Engineering - Step by Step</w:t>
      </w:r>
    </w:p>
    <w:p>
      <w:r>
        <w:t>We created 50 features organized into 8 logical groups. Each group captures a different aspect of the data that might influence demand.</w:t>
      </w:r>
    </w:p>
    <w:p>
      <w:pPr>
        <w:pStyle w:val="Heading2"/>
      </w:pPr>
      <w:r>
        <w:rPr>
          <w:color w:val="10B981"/>
        </w:rPr>
        <w:t>Group 1: Lag Features (8 features)</w:t>
      </w:r>
    </w:p>
    <w:p>
      <w:r>
        <w:rPr>
          <w:b/>
          <w:sz w:val="22"/>
        </w:rPr>
        <w:t>What are Lag Features?</w:t>
      </w:r>
    </w:p>
    <w:p>
      <w:r>
        <w:t>Lag features capture historical values of a variable at previous time steps. The idea is simple: today's sales are usually related to yesterday's sales. If a store sold 200 kg of vegetables yesterday, it will likely sell a similar amount today. This is called 'autocorrelation' in time-series analysis.</w:t>
      </w:r>
    </w:p>
    <w:p>
      <w:r>
        <w:rPr>
          <w:b/>
          <w:sz w:val="22"/>
        </w:rPr>
        <w:t>Method: pandas GroupBy + shift()</w:t>
      </w:r>
    </w:p>
    <w:p>
      <w:r>
        <w:t>We use the pandas shift() function which moves values forward or backward in time within each category group. shift(1) gives yesterday's value, shift(7) gives the value from 7 days ago (same day last week).</w:t>
      </w:r>
    </w:p>
    <w:p>
      <w:pPr>
        <w:spacing w:before="80" w:after="80"/>
        <w:ind w:left="567"/>
      </w:pPr>
      <w:r>
        <w:rPr>
          <w:rFonts w:ascii="Consolas" w:hAnsi="Consolas"/>
          <w:color w:val="333333"/>
          <w:sz w:val="18"/>
        </w:rPr>
        <w:t># For each category separately:</w:t>
        <w:br/>
        <w:t>df["qty_lag_1"] = df.groupby("category")["total_qty"].shift(1)</w:t>
        <w:br/>
        <w:t>df["qty_lag_7"] = df.groupby("category")["total_qty"].shift(7)</w:t>
        <w:br/>
        <w:br/>
        <w:t># Example for Vegetables:</w:t>
        <w:br/>
        <w:t># Date       total_qty  qty_lag_1  qty_lag_7</w:t>
        <w:br/>
        <w:t># Jan 08     450        480        520    &lt;- Jan 07 and Jan 01 values</w:t>
        <w:br/>
        <w:t># Jan 09     430        450        490    &lt;- Jan 08 and Jan 02 values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What It Captures</w:t>
            </w:r>
          </w:p>
        </w:tc>
        <w:tc>
          <w:tcPr>
            <w:tcW w:type="dxa" w:w="2880"/>
          </w:tcPr>
          <w:p>
            <w:r>
              <w:rPr>
                <w:b/>
              </w:rPr>
              <w:t>Why It Helps</w:t>
            </w:r>
          </w:p>
        </w:tc>
      </w:tr>
      <w:tr>
        <w:tc>
          <w:tcPr>
            <w:tcW w:type="dxa" w:w="2880"/>
          </w:tcPr>
          <w:p>
            <w:r>
              <w:t>qty_lag_1</w:t>
            </w:r>
          </w:p>
        </w:tc>
        <w:tc>
          <w:tcPr>
            <w:tcW w:type="dxa" w:w="2880"/>
          </w:tcPr>
          <w:p>
            <w:r>
              <w:t>Yesterday's sales quantity</w:t>
            </w:r>
          </w:p>
        </w:tc>
        <w:tc>
          <w:tcPr>
            <w:tcW w:type="dxa" w:w="2880"/>
          </w:tcPr>
          <w:p>
            <w:r>
              <w:t>Strong day-to-day continuity</w:t>
            </w:r>
          </w:p>
        </w:tc>
      </w:tr>
      <w:tr>
        <w:tc>
          <w:tcPr>
            <w:tcW w:type="dxa" w:w="2880"/>
          </w:tcPr>
          <w:p>
            <w:r>
              <w:t>qty_lag_2</w:t>
            </w:r>
          </w:p>
        </w:tc>
        <w:tc>
          <w:tcPr>
            <w:tcW w:type="dxa" w:w="2880"/>
          </w:tcPr>
          <w:p>
            <w:r>
              <w:t>Sales from 2 days ago</w:t>
            </w:r>
          </w:p>
        </w:tc>
        <w:tc>
          <w:tcPr>
            <w:tcW w:type="dxa" w:w="2880"/>
          </w:tcPr>
          <w:p>
            <w:r>
              <w:t>Short-term momentum</w:t>
            </w:r>
          </w:p>
        </w:tc>
      </w:tr>
      <w:tr>
        <w:tc>
          <w:tcPr>
            <w:tcW w:type="dxa" w:w="2880"/>
          </w:tcPr>
          <w:p>
            <w:r>
              <w:t>qty_lag_3</w:t>
            </w:r>
          </w:p>
        </w:tc>
        <w:tc>
          <w:tcPr>
            <w:tcW w:type="dxa" w:w="2880"/>
          </w:tcPr>
          <w:p>
            <w:r>
              <w:t>Sales from 3 days ago</w:t>
            </w:r>
          </w:p>
        </w:tc>
        <w:tc>
          <w:tcPr>
            <w:tcW w:type="dxa" w:w="2880"/>
          </w:tcPr>
          <w:p>
            <w:r>
              <w:t>3-day pattern</w:t>
            </w:r>
          </w:p>
        </w:tc>
      </w:tr>
      <w:tr>
        <w:tc>
          <w:tcPr>
            <w:tcW w:type="dxa" w:w="2880"/>
          </w:tcPr>
          <w:p>
            <w:r>
              <w:t>qty_lag_7</w:t>
            </w:r>
          </w:p>
        </w:tc>
        <w:tc>
          <w:tcPr>
            <w:tcW w:type="dxa" w:w="2880"/>
          </w:tcPr>
          <w:p>
            <w:r>
              <w:t>Sales from same day last week</w:t>
            </w:r>
          </w:p>
        </w:tc>
        <w:tc>
          <w:tcPr>
            <w:tcW w:type="dxa" w:w="2880"/>
          </w:tcPr>
          <w:p>
            <w:r>
              <w:t>Weekly seasonality (Mon=Mon)</w:t>
            </w:r>
          </w:p>
        </w:tc>
      </w:tr>
      <w:tr>
        <w:tc>
          <w:tcPr>
            <w:tcW w:type="dxa" w:w="2880"/>
          </w:tcPr>
          <w:p>
            <w:r>
              <w:t>qty_lag_14</w:t>
            </w:r>
          </w:p>
        </w:tc>
        <w:tc>
          <w:tcPr>
            <w:tcW w:type="dxa" w:w="2880"/>
          </w:tcPr>
          <w:p>
            <w:r>
              <w:t>Sales from 2 weeks ago</w:t>
            </w:r>
          </w:p>
        </w:tc>
        <w:tc>
          <w:tcPr>
            <w:tcW w:type="dxa" w:w="2880"/>
          </w:tcPr>
          <w:p>
            <w:r>
              <w:t>Bi-weekly patterns</w:t>
            </w:r>
          </w:p>
        </w:tc>
      </w:tr>
      <w:tr>
        <w:tc>
          <w:tcPr>
            <w:tcW w:type="dxa" w:w="2880"/>
          </w:tcPr>
          <w:p>
            <w:r>
              <w:t>rev_lag_1</w:t>
            </w:r>
          </w:p>
        </w:tc>
        <w:tc>
          <w:tcPr>
            <w:tcW w:type="dxa" w:w="2880"/>
          </w:tcPr>
          <w:p>
            <w:r>
              <w:t>Yesterday's revenue</w:t>
            </w:r>
          </w:p>
        </w:tc>
        <w:tc>
          <w:tcPr>
            <w:tcW w:type="dxa" w:w="2880"/>
          </w:tcPr>
          <w:p>
            <w:r>
              <w:t>Revenue momentum</w:t>
            </w:r>
          </w:p>
        </w:tc>
      </w:tr>
      <w:tr>
        <w:tc>
          <w:tcPr>
            <w:tcW w:type="dxa" w:w="2880"/>
          </w:tcPr>
          <w:p>
            <w:r>
              <w:t>rev_lag_7</w:t>
            </w:r>
          </w:p>
        </w:tc>
        <w:tc>
          <w:tcPr>
            <w:tcW w:type="dxa" w:w="2880"/>
          </w:tcPr>
          <w:p>
            <w:r>
              <w:t>Revenue from same day last week</w:t>
            </w:r>
          </w:p>
        </w:tc>
        <w:tc>
          <w:tcPr>
            <w:tcW w:type="dxa" w:w="2880"/>
          </w:tcPr>
          <w:p>
            <w:r>
              <w:t>Weekly revenue pattern</w:t>
            </w:r>
          </w:p>
        </w:tc>
      </w:tr>
      <w:tr>
        <w:tc>
          <w:tcPr>
            <w:tcW w:type="dxa" w:w="2880"/>
          </w:tcPr>
          <w:p>
            <w:r>
              <w:t>txn_lag_1</w:t>
            </w:r>
          </w:p>
        </w:tc>
        <w:tc>
          <w:tcPr>
            <w:tcW w:type="dxa" w:w="2880"/>
          </w:tcPr>
          <w:p>
            <w:r>
              <w:t>Yesterday's transaction count</w:t>
            </w:r>
          </w:p>
        </w:tc>
        <w:tc>
          <w:tcPr>
            <w:tcW w:type="dxa" w:w="2880"/>
          </w:tcPr>
          <w:p>
            <w:r>
              <w:t>Customer footfall trend</w:t>
            </w:r>
          </w:p>
        </w:tc>
      </w:tr>
    </w:tbl>
    <w:p>
      <w:r>
        <w:rPr>
          <w:b/>
          <w:sz w:val="22"/>
        </w:rPr>
        <w:t>Important: Preventing Data Leakage</w:t>
      </w:r>
    </w:p>
    <w:p>
      <w:r>
        <w:t>Notice that all lag features use shift() to look BACKWARD in time only. We never use future data to predict the past. This is critical — if we accidentally included tomorrow's sales as a feature, the model would appear to have 99% accuracy during training but would fail completely in production (because tomorrow's data doesn't exist yet). This mistake is called 'data leakage.'</w:t>
      </w:r>
    </w:p>
    <w:p>
      <w:pPr>
        <w:pStyle w:val="Heading2"/>
      </w:pPr>
      <w:r>
        <w:rPr>
          <w:color w:val="10B981"/>
        </w:rPr>
        <w:t>Group 2: Rolling Window Features (6 features)</w:t>
      </w:r>
    </w:p>
    <w:p>
      <w:r>
        <w:rPr>
          <w:b/>
          <w:sz w:val="22"/>
        </w:rPr>
        <w:t>What are Rolling Window Features?</w:t>
      </w:r>
    </w:p>
    <w:p>
      <w:r>
        <w:t>Rolling window features compute statistics (average, standard deviation, min, max) over a sliding window of recent days. Unlike a single lag that captures one day's snapshot, a rolling average captures the overall trend over a period. This smooths out daily noise and reveals underlying patterns.</w:t>
      </w:r>
    </w:p>
    <w:p>
      <w:r>
        <w:rPr>
          <w:b/>
          <w:sz w:val="22"/>
        </w:rPr>
        <w:t>Method: pandas rolling() with shift(1)</w:t>
      </w:r>
    </w:p>
    <w:p>
      <w:r>
        <w:t>We combine shift(1) + rolling(window) to compute the average of the PREVIOUS N days (excluding today, to prevent leakage). The min_periods parameter ensures we still get values when fewer than N days of history are available.</w:t>
      </w:r>
    </w:p>
    <w:p>
      <w:pPr>
        <w:spacing w:before="80" w:after="80"/>
        <w:ind w:left="567"/>
      </w:pPr>
      <w:r>
        <w:rPr>
          <w:rFonts w:ascii="Consolas" w:hAnsi="Consolas"/>
          <w:color w:val="333333"/>
          <w:sz w:val="18"/>
        </w:rPr>
        <w:t># 7-day rolling average of quantity, shifted by 1 to exclude today</w:t>
        <w:br/>
        <w:t>df["qty_roll_7"] = (</w:t>
        <w:br/>
        <w:t xml:space="preserve">    df.groupby("category")["total_qty"]</w:t>
        <w:br/>
        <w:t xml:space="preserve">    .transform(lambda x: x.shift(1).rolling(7, min_periods=1).mean())</w:t>
        <w:br/>
        <w:t>)</w:t>
        <w:br/>
        <w:br/>
        <w:t># Example: On Jan 10, qty_roll_7 = average of Jan 3-9 (7 previous days)</w:t>
        <w:br/>
        <w:t># This tells the model: "the past week averaged X units per day"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Window Size</w:t>
            </w:r>
          </w:p>
        </w:tc>
        <w:tc>
          <w:tcPr>
            <w:tcW w:type="dxa" w:w="2160"/>
          </w:tcPr>
          <w:p>
            <w:r>
              <w:rPr>
                <w:b/>
              </w:rPr>
              <w:t>Statistic</w:t>
            </w:r>
          </w:p>
        </w:tc>
        <w:tc>
          <w:tcPr>
            <w:tcW w:type="dxa" w:w="2160"/>
          </w:tcPr>
          <w:p>
            <w:r>
              <w:rPr>
                <w:b/>
              </w:rPr>
              <w:t>What It Captures</w:t>
            </w:r>
          </w:p>
        </w:tc>
      </w:tr>
      <w:tr>
        <w:tc>
          <w:tcPr>
            <w:tcW w:type="dxa" w:w="2160"/>
          </w:tcPr>
          <w:p>
            <w:r>
              <w:t>qty_roll_3</w:t>
            </w:r>
          </w:p>
        </w:tc>
        <w:tc>
          <w:tcPr>
            <w:tcW w:type="dxa" w:w="2160"/>
          </w:tcPr>
          <w:p>
            <w:r>
              <w:t>3 days</w:t>
            </w:r>
          </w:p>
        </w:tc>
        <w:tc>
          <w:tcPr>
            <w:tcW w:type="dxa" w:w="2160"/>
          </w:tcPr>
          <w:p>
            <w:r>
              <w:t>Mean</w:t>
            </w:r>
          </w:p>
        </w:tc>
        <w:tc>
          <w:tcPr>
            <w:tcW w:type="dxa" w:w="2160"/>
          </w:tcPr>
          <w:p>
            <w:r>
              <w:t>Very recent demand trend</w:t>
            </w:r>
          </w:p>
        </w:tc>
      </w:tr>
      <w:tr>
        <w:tc>
          <w:tcPr>
            <w:tcW w:type="dxa" w:w="2160"/>
          </w:tcPr>
          <w:p>
            <w:r>
              <w:t>qty_roll_7</w:t>
            </w:r>
          </w:p>
        </w:tc>
        <w:tc>
          <w:tcPr>
            <w:tcW w:type="dxa" w:w="2160"/>
          </w:tcPr>
          <w:p>
            <w:r>
              <w:t>7 days</w:t>
            </w:r>
          </w:p>
        </w:tc>
        <w:tc>
          <w:tcPr>
            <w:tcW w:type="dxa" w:w="2160"/>
          </w:tcPr>
          <w:p>
            <w:r>
              <w:t>Mean</w:t>
            </w:r>
          </w:p>
        </w:tc>
        <w:tc>
          <w:tcPr>
            <w:tcW w:type="dxa" w:w="2160"/>
          </w:tcPr>
          <w:p>
            <w:r>
              <w:t>Past week's average demand</w:t>
            </w:r>
          </w:p>
        </w:tc>
      </w:tr>
      <w:tr>
        <w:tc>
          <w:tcPr>
            <w:tcW w:type="dxa" w:w="2160"/>
          </w:tcPr>
          <w:p>
            <w:r>
              <w:t>qty_roll_14</w:t>
            </w:r>
          </w:p>
        </w:tc>
        <w:tc>
          <w:tcPr>
            <w:tcW w:type="dxa" w:w="2160"/>
          </w:tcPr>
          <w:p>
            <w:r>
              <w:t>14 days</w:t>
            </w:r>
          </w:p>
        </w:tc>
        <w:tc>
          <w:tcPr>
            <w:tcW w:type="dxa" w:w="2160"/>
          </w:tcPr>
          <w:p>
            <w:r>
              <w:t>Mean</w:t>
            </w:r>
          </w:p>
        </w:tc>
        <w:tc>
          <w:tcPr>
            <w:tcW w:type="dxa" w:w="2160"/>
          </w:tcPr>
          <w:p>
            <w:r>
              <w:t>Past 2 weeks' baseline demand</w:t>
            </w:r>
          </w:p>
        </w:tc>
      </w:tr>
      <w:tr>
        <w:tc>
          <w:tcPr>
            <w:tcW w:type="dxa" w:w="2160"/>
          </w:tcPr>
          <w:p>
            <w:r>
              <w:t>qty_std_7</w:t>
            </w:r>
          </w:p>
        </w:tc>
        <w:tc>
          <w:tcPr>
            <w:tcW w:type="dxa" w:w="2160"/>
          </w:tcPr>
          <w:p>
            <w:r>
              <w:t>7 days</w:t>
            </w:r>
          </w:p>
        </w:tc>
        <w:tc>
          <w:tcPr>
            <w:tcW w:type="dxa" w:w="2160"/>
          </w:tcPr>
          <w:p>
            <w:r>
              <w:t>Std Deviation</w:t>
            </w:r>
          </w:p>
        </w:tc>
        <w:tc>
          <w:tcPr>
            <w:tcW w:type="dxa" w:w="2160"/>
          </w:tcPr>
          <w:p>
            <w:r>
              <w:t>Demand volatility/stability</w:t>
            </w:r>
          </w:p>
        </w:tc>
      </w:tr>
      <w:tr>
        <w:tc>
          <w:tcPr>
            <w:tcW w:type="dxa" w:w="2160"/>
          </w:tcPr>
          <w:p>
            <w:r>
              <w:t>qty_min_7</w:t>
            </w:r>
          </w:p>
        </w:tc>
        <w:tc>
          <w:tcPr>
            <w:tcW w:type="dxa" w:w="2160"/>
          </w:tcPr>
          <w:p>
            <w:r>
              <w:t>7 days</w:t>
            </w:r>
          </w:p>
        </w:tc>
        <w:tc>
          <w:tcPr>
            <w:tcW w:type="dxa" w:w="2160"/>
          </w:tcPr>
          <w:p>
            <w:r>
              <w:t>Minimum</w:t>
            </w:r>
          </w:p>
        </w:tc>
        <w:tc>
          <w:tcPr>
            <w:tcW w:type="dxa" w:w="2160"/>
          </w:tcPr>
          <w:p>
            <w:r>
              <w:t>Worst day in the past week</w:t>
            </w:r>
          </w:p>
        </w:tc>
      </w:tr>
      <w:tr>
        <w:tc>
          <w:tcPr>
            <w:tcW w:type="dxa" w:w="2160"/>
          </w:tcPr>
          <w:p>
            <w:r>
              <w:t>qty_max_7</w:t>
            </w:r>
          </w:p>
        </w:tc>
        <w:tc>
          <w:tcPr>
            <w:tcW w:type="dxa" w:w="2160"/>
          </w:tcPr>
          <w:p>
            <w:r>
              <w:t>7 days</w:t>
            </w:r>
          </w:p>
        </w:tc>
        <w:tc>
          <w:tcPr>
            <w:tcW w:type="dxa" w:w="2160"/>
          </w:tcPr>
          <w:p>
            <w:r>
              <w:t>Maximum</w:t>
            </w:r>
          </w:p>
        </w:tc>
        <w:tc>
          <w:tcPr>
            <w:tcW w:type="dxa" w:w="2160"/>
          </w:tcPr>
          <w:p>
            <w:r>
              <w:t>Best day in the past week</w:t>
            </w:r>
          </w:p>
        </w:tc>
      </w:tr>
    </w:tbl>
    <w:p>
      <w:r>
        <w:rPr>
          <w:b/>
          <w:sz w:val="22"/>
        </w:rPr>
        <w:t>Why multiple window sizes?</w:t>
      </w:r>
    </w:p>
    <w:p>
      <w:r>
        <w:t>Different window sizes capture different time horizons. The 3-day average responds quickly to sudden changes (e.g., a product going on sale), while the 14-day average provides a stable baseline. The model learns which time horizon is most predictive for each situation.</w:t>
      </w:r>
    </w:p>
    <w:p>
      <w:pPr>
        <w:pStyle w:val="Heading2"/>
      </w:pPr>
      <w:r>
        <w:rPr>
          <w:color w:val="10B981"/>
        </w:rPr>
        <w:t>Group 3: Trend Features (4 features)</w:t>
      </w:r>
    </w:p>
    <w:p>
      <w:r>
        <w:rPr>
          <w:b/>
          <w:sz w:val="22"/>
        </w:rPr>
        <w:t>What are Trend Features?</w:t>
      </w:r>
    </w:p>
    <w:p>
      <w:r>
        <w:t>Trend features capture whether demand is going UP or DOWN relative to a baseline. If the 3-day average is higher than the 7-day average, demand is trending upward. If today's sales are much higher than yesterday's, there's positive momentum.</w:t>
      </w:r>
    </w:p>
    <w:p>
      <w:r>
        <w:rPr>
          <w:b/>
          <w:sz w:val="22"/>
        </w:rPr>
        <w:t>Method: Ratio computation and diff()</w:t>
      </w:r>
    </w:p>
    <w:p>
      <w:pPr>
        <w:spacing w:before="80" w:after="80"/>
        <w:ind w:left="567"/>
      </w:pPr>
      <w:r>
        <w:rPr>
          <w:rFonts w:ascii="Consolas" w:hAnsi="Consolas"/>
          <w:color w:val="333333"/>
          <w:sz w:val="18"/>
        </w:rPr>
        <w:t># Trend: ratio of short-term to long-term average</w:t>
        <w:br/>
        <w:t>df["trend_3_7"] = df["qty_roll_3"] / df["qty_roll_7"]</w:t>
        <w:br/>
        <w:t># If trend_3_7 &gt; 1.0 -&gt; demand is increasing (recent &gt; baseline)</w:t>
        <w:br/>
        <w:t># If trend_3_7 &lt; 1.0 -&gt; demand is decreasing (recent &lt; baseline)</w:t>
        <w:br/>
        <w:br/>
        <w:t># Day-over-day change</w:t>
        <w:br/>
        <w:t>df["qty_change_1"] = df.groupby("category")["total_qty"].diff(1)</w:t>
        <w:br/>
        <w:t># Positive = sold more than yesterday, Negative = sold less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Formula</w:t>
            </w:r>
          </w:p>
        </w:tc>
        <w:tc>
          <w:tcPr>
            <w:tcW w:type="dxa" w:w="2880"/>
          </w:tcPr>
          <w:p>
            <w:r>
              <w:rPr>
                <w:b/>
              </w:rPr>
              <w:t>Interpretation</w:t>
            </w:r>
          </w:p>
        </w:tc>
      </w:tr>
      <w:tr>
        <w:tc>
          <w:tcPr>
            <w:tcW w:type="dxa" w:w="2880"/>
          </w:tcPr>
          <w:p>
            <w:r>
              <w:t>trend_3_7</w:t>
            </w:r>
          </w:p>
        </w:tc>
        <w:tc>
          <w:tcPr>
            <w:tcW w:type="dxa" w:w="2880"/>
          </w:tcPr>
          <w:p>
            <w:r>
              <w:t>3-day avg / 7-day avg</w:t>
            </w:r>
          </w:p>
        </w:tc>
        <w:tc>
          <w:tcPr>
            <w:tcW w:type="dxa" w:w="2880"/>
          </w:tcPr>
          <w:p>
            <w:r>
              <w:t>&gt;1 = trending up, &lt;1 = trending down</w:t>
            </w:r>
          </w:p>
        </w:tc>
      </w:tr>
      <w:tr>
        <w:tc>
          <w:tcPr>
            <w:tcW w:type="dxa" w:w="2880"/>
          </w:tcPr>
          <w:p>
            <w:r>
              <w:t>qty_change_1</w:t>
            </w:r>
          </w:p>
        </w:tc>
        <w:tc>
          <w:tcPr>
            <w:tcW w:type="dxa" w:w="2880"/>
          </w:tcPr>
          <w:p>
            <w:r>
              <w:t>today - yesterday</w:t>
            </w:r>
          </w:p>
        </w:tc>
        <w:tc>
          <w:tcPr>
            <w:tcW w:type="dxa" w:w="2880"/>
          </w:tcPr>
          <w:p>
            <w:r>
              <w:t>Daily momentum (+/- units)</w:t>
            </w:r>
          </w:p>
        </w:tc>
      </w:tr>
      <w:tr>
        <w:tc>
          <w:tcPr>
            <w:tcW w:type="dxa" w:w="2880"/>
          </w:tcPr>
          <w:p>
            <w:r>
              <w:t>qty_change_7</w:t>
            </w:r>
          </w:p>
        </w:tc>
        <w:tc>
          <w:tcPr>
            <w:tcW w:type="dxa" w:w="2880"/>
          </w:tcPr>
          <w:p>
            <w:r>
              <w:t>today - same day last week</w:t>
            </w:r>
          </w:p>
        </w:tc>
        <w:tc>
          <w:tcPr>
            <w:tcW w:type="dxa" w:w="2880"/>
          </w:tcPr>
          <w:p>
            <w:r>
              <w:t>Week-over-week change</w:t>
            </w:r>
          </w:p>
        </w:tc>
      </w:tr>
      <w:tr>
        <w:tc>
          <w:tcPr>
            <w:tcW w:type="dxa" w:w="2880"/>
          </w:tcPr>
          <w:p>
            <w:r>
              <w:t>price_change_1</w:t>
            </w:r>
          </w:p>
        </w:tc>
        <w:tc>
          <w:tcPr>
            <w:tcW w:type="dxa" w:w="2880"/>
          </w:tcPr>
          <w:p>
            <w:r>
              <w:t>today's price - yesterday's price</w:t>
            </w:r>
          </w:p>
        </w:tc>
        <w:tc>
          <w:tcPr>
            <w:tcW w:type="dxa" w:w="2880"/>
          </w:tcPr>
          <w:p>
            <w:r>
              <w:t>Price movement direction</w:t>
            </w:r>
          </w:p>
        </w:tc>
      </w:tr>
    </w:tbl>
    <w:p>
      <w:pPr>
        <w:pStyle w:val="Heading2"/>
      </w:pPr>
      <w:r>
        <w:rPr>
          <w:color w:val="10B981"/>
        </w:rPr>
        <w:t>Group 4: Weather Features (9 features)</w:t>
      </w:r>
    </w:p>
    <w:p>
      <w:r>
        <w:rPr>
          <w:b/>
          <w:sz w:val="22"/>
        </w:rPr>
        <w:t>Method: Direct features from Open-Meteo API + Derived binary features</w:t>
      </w:r>
    </w:p>
    <w:p>
      <w:r>
        <w:t>We use the 7 raw weather variables fetched in Phase 1 (temperature, precipitation, humidity, wind speed), plus 2 derived binary features that simplify weather into yes/no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Type</w:t>
            </w:r>
          </w:p>
        </w:tc>
        <w:tc>
          <w:tcPr>
            <w:tcW w:type="dxa" w:w="2880"/>
          </w:tcPr>
          <w:p>
            <w:r>
              <w:rPr>
                <w:b/>
              </w:rPr>
              <w:t>How It's Derived</w:t>
            </w:r>
          </w:p>
        </w:tc>
      </w:tr>
      <w:tr>
        <w:tc>
          <w:tcPr>
            <w:tcW w:type="dxa" w:w="2880"/>
          </w:tcPr>
          <w:p>
            <w:r>
              <w:t>temp_max</w:t>
            </w:r>
          </w:p>
        </w:tc>
        <w:tc>
          <w:tcPr>
            <w:tcW w:type="dxa" w:w="2880"/>
          </w:tcPr>
          <w:p>
            <w:r>
              <w:t>Continuous (Celsius)</w:t>
            </w:r>
          </w:p>
        </w:tc>
        <w:tc>
          <w:tcPr>
            <w:tcW w:type="dxa" w:w="2880"/>
          </w:tcPr>
          <w:p>
            <w:r>
              <w:t>Direct from Open-Meteo API</w:t>
            </w:r>
          </w:p>
        </w:tc>
      </w:tr>
      <w:tr>
        <w:tc>
          <w:tcPr>
            <w:tcW w:type="dxa" w:w="2880"/>
          </w:tcPr>
          <w:p>
            <w:r>
              <w:t>temp_min</w:t>
            </w:r>
          </w:p>
        </w:tc>
        <w:tc>
          <w:tcPr>
            <w:tcW w:type="dxa" w:w="2880"/>
          </w:tcPr>
          <w:p>
            <w:r>
              <w:t>Continuous (Celsius)</w:t>
            </w:r>
          </w:p>
        </w:tc>
        <w:tc>
          <w:tcPr>
            <w:tcW w:type="dxa" w:w="2880"/>
          </w:tcPr>
          <w:p>
            <w:r>
              <w:t>Direct from Open-Meteo API</w:t>
            </w:r>
          </w:p>
        </w:tc>
      </w:tr>
      <w:tr>
        <w:tc>
          <w:tcPr>
            <w:tcW w:type="dxa" w:w="2880"/>
          </w:tcPr>
          <w:p>
            <w:r>
              <w:t>temp_mean</w:t>
            </w:r>
          </w:p>
        </w:tc>
        <w:tc>
          <w:tcPr>
            <w:tcW w:type="dxa" w:w="2880"/>
          </w:tcPr>
          <w:p>
            <w:r>
              <w:t>Continuous (Celsius)</w:t>
            </w:r>
          </w:p>
        </w:tc>
        <w:tc>
          <w:tcPr>
            <w:tcW w:type="dxa" w:w="2880"/>
          </w:tcPr>
          <w:p>
            <w:r>
              <w:t>Direct from Open-Meteo API</w:t>
            </w:r>
          </w:p>
        </w:tc>
      </w:tr>
      <w:tr>
        <w:tc>
          <w:tcPr>
            <w:tcW w:type="dxa" w:w="2880"/>
          </w:tcPr>
          <w:p>
            <w:r>
              <w:t>precipitation</w:t>
            </w:r>
          </w:p>
        </w:tc>
        <w:tc>
          <w:tcPr>
            <w:tcW w:type="dxa" w:w="2880"/>
          </w:tcPr>
          <w:p>
            <w:r>
              <w:t>Continuous (mm)</w:t>
            </w:r>
          </w:p>
        </w:tc>
        <w:tc>
          <w:tcPr>
            <w:tcW w:type="dxa" w:w="2880"/>
          </w:tcPr>
          <w:p>
            <w:r>
              <w:t>Direct from Open-Meteo API</w:t>
            </w:r>
          </w:p>
        </w:tc>
      </w:tr>
      <w:tr>
        <w:tc>
          <w:tcPr>
            <w:tcW w:type="dxa" w:w="2880"/>
          </w:tcPr>
          <w:p>
            <w:r>
              <w:t>rain</w:t>
            </w:r>
          </w:p>
        </w:tc>
        <w:tc>
          <w:tcPr>
            <w:tcW w:type="dxa" w:w="2880"/>
          </w:tcPr>
          <w:p>
            <w:r>
              <w:t>Continuous (mm)</w:t>
            </w:r>
          </w:p>
        </w:tc>
        <w:tc>
          <w:tcPr>
            <w:tcW w:type="dxa" w:w="2880"/>
          </w:tcPr>
          <w:p>
            <w:r>
              <w:t>Direct from Open-Meteo API</w:t>
            </w:r>
          </w:p>
        </w:tc>
      </w:tr>
      <w:tr>
        <w:tc>
          <w:tcPr>
            <w:tcW w:type="dxa" w:w="2880"/>
          </w:tcPr>
          <w:p>
            <w:r>
              <w:t>humidity</w:t>
            </w:r>
          </w:p>
        </w:tc>
        <w:tc>
          <w:tcPr>
            <w:tcW w:type="dxa" w:w="2880"/>
          </w:tcPr>
          <w:p>
            <w:r>
              <w:t>Continuous (%)</w:t>
            </w:r>
          </w:p>
        </w:tc>
        <w:tc>
          <w:tcPr>
            <w:tcW w:type="dxa" w:w="2880"/>
          </w:tcPr>
          <w:p>
            <w:r>
              <w:t>Direct from Open-Meteo API</w:t>
            </w:r>
          </w:p>
        </w:tc>
      </w:tr>
      <w:tr>
        <w:tc>
          <w:tcPr>
            <w:tcW w:type="dxa" w:w="2880"/>
          </w:tcPr>
          <w:p>
            <w:r>
              <w:t>wind_speed</w:t>
            </w:r>
          </w:p>
        </w:tc>
        <w:tc>
          <w:tcPr>
            <w:tcW w:type="dxa" w:w="2880"/>
          </w:tcPr>
          <w:p>
            <w:r>
              <w:t>Continuous (km/h)</w:t>
            </w:r>
          </w:p>
        </w:tc>
        <w:tc>
          <w:tcPr>
            <w:tcW w:type="dxa" w:w="2880"/>
          </w:tcPr>
          <w:p>
            <w:r>
              <w:t>Direct from Open-Meteo API</w:t>
            </w:r>
          </w:p>
        </w:tc>
      </w:tr>
      <w:tr>
        <w:tc>
          <w:tcPr>
            <w:tcW w:type="dxa" w:w="2880"/>
          </w:tcPr>
          <w:p>
            <w:r>
              <w:t>is_rainy</w:t>
            </w:r>
          </w:p>
        </w:tc>
        <w:tc>
          <w:tcPr>
            <w:tcW w:type="dxa" w:w="2880"/>
          </w:tcPr>
          <w:p>
            <w:r>
              <w:t>Binary (0/1)</w:t>
            </w:r>
          </w:p>
        </w:tc>
        <w:tc>
          <w:tcPr>
            <w:tcW w:type="dxa" w:w="2880"/>
          </w:tcPr>
          <w:p>
            <w:r>
              <w:t>1 if precipitation &gt; 1mm, else 0</w:t>
            </w:r>
          </w:p>
        </w:tc>
      </w:tr>
      <w:tr>
        <w:tc>
          <w:tcPr>
            <w:tcW w:type="dxa" w:w="2880"/>
          </w:tcPr>
          <w:p>
            <w:r>
              <w:t>is_hot</w:t>
            </w:r>
          </w:p>
        </w:tc>
        <w:tc>
          <w:tcPr>
            <w:tcW w:type="dxa" w:w="2880"/>
          </w:tcPr>
          <w:p>
            <w:r>
              <w:t>Binary (0/1)</w:t>
            </w:r>
          </w:p>
        </w:tc>
        <w:tc>
          <w:tcPr>
            <w:tcW w:type="dxa" w:w="2880"/>
          </w:tcPr>
          <w:p>
            <w:r>
              <w:t>1 if temp_mean &gt; 28.4C (dataset average), else 0</w:t>
            </w:r>
          </w:p>
        </w:tc>
      </w:tr>
    </w:tbl>
    <w:p>
      <w:r>
        <w:rPr>
          <w:b/>
          <w:sz w:val="22"/>
        </w:rPr>
        <w:t>Why create binary weather features?</w:t>
      </w:r>
    </w:p>
    <w:p>
      <w:r>
        <w:t>The relationship between rain and sales may not be linear. A drizzle (0.5mm) probably doesn't affect sales, but heavy rain (10mm) does. The binary 'is_rainy' feature with a 1mm threshold captures the practical impact better than raw mm values. The model can use both the raw and binary versions.</w:t>
      </w:r>
    </w:p>
    <w:p>
      <w:pPr>
        <w:pStyle w:val="Heading2"/>
      </w:pPr>
      <w:r>
        <w:rPr>
          <w:color w:val="10B981"/>
        </w:rPr>
        <w:t>Group 5: Calendar Features (8 features)</w:t>
      </w:r>
    </w:p>
    <w:p>
      <w:r>
        <w:rPr>
          <w:b/>
          <w:sz w:val="22"/>
        </w:rPr>
        <w:t>Method: pandas datetime accessor (.dt)</w:t>
      </w:r>
    </w:p>
    <w:p>
      <w:r>
        <w:t>Calendar features encode the temporal position of each date. These are extracted directly from the datetime column using pandas' built-in .dt accessor.</w:t>
      </w:r>
    </w:p>
    <w:p>
      <w:pPr>
        <w:spacing w:before="80" w:after="80"/>
        <w:ind w:left="567"/>
      </w:pPr>
      <w:r>
        <w:rPr>
          <w:rFonts w:ascii="Consolas" w:hAnsi="Consolas"/>
          <w:color w:val="333333"/>
          <w:sz w:val="18"/>
        </w:rPr>
        <w:t>df["day_of_week"]   = df["date"].dt.dayofweek     # 0=Mon, 6=Sun</w:t>
        <w:br/>
        <w:t>df["is_weekend"]    = (df["day_of_week"] &gt;= 5).astype(int)</w:t>
        <w:br/>
        <w:t>df["day_of_month"]  = df["date"].dt.day            # 1-31</w:t>
        <w:br/>
        <w:t>df["is_month_start"] = (df["day_of_month"] &lt;= 5).astype(int)</w:t>
        <w:br/>
        <w:t>df["is_month_end"]  = (df["day_of_month"] &gt;= 25).astype(int)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Values</w:t>
            </w:r>
          </w:p>
        </w:tc>
        <w:tc>
          <w:tcPr>
            <w:tcW w:type="dxa" w:w="2880"/>
          </w:tcPr>
          <w:p>
            <w:r>
              <w:rPr>
                <w:b/>
              </w:rPr>
              <w:t>Pattern It Captures</w:t>
            </w:r>
          </w:p>
        </w:tc>
      </w:tr>
      <w:tr>
        <w:tc>
          <w:tcPr>
            <w:tcW w:type="dxa" w:w="2880"/>
          </w:tcPr>
          <w:p>
            <w:r>
              <w:t>day_of_week</w:t>
            </w:r>
          </w:p>
        </w:tc>
        <w:tc>
          <w:tcPr>
            <w:tcW w:type="dxa" w:w="2880"/>
          </w:tcPr>
          <w:p>
            <w:r>
              <w:t>0-6</w:t>
            </w:r>
          </w:p>
        </w:tc>
        <w:tc>
          <w:tcPr>
            <w:tcW w:type="dxa" w:w="2880"/>
          </w:tcPr>
          <w:p>
            <w:r>
              <w:t>Monday=busiest, Sunday=slowest (2.4x difference)</w:t>
            </w:r>
          </w:p>
        </w:tc>
      </w:tr>
      <w:tr>
        <w:tc>
          <w:tcPr>
            <w:tcW w:type="dxa" w:w="2880"/>
          </w:tcPr>
          <w:p>
            <w:r>
              <w:t>is_weekend</w:t>
            </w:r>
          </w:p>
        </w:tc>
        <w:tc>
          <w:tcPr>
            <w:tcW w:type="dxa" w:w="2880"/>
          </w:tcPr>
          <w:p>
            <w:r>
              <w:t>0 or 1</w:t>
            </w:r>
          </w:p>
        </w:tc>
        <w:tc>
          <w:tcPr>
            <w:tcW w:type="dxa" w:w="2880"/>
          </w:tcPr>
          <w:p>
            <w:r>
              <w:t>Saturday+Sunday have different buying patterns</w:t>
            </w:r>
          </w:p>
        </w:tc>
      </w:tr>
      <w:tr>
        <w:tc>
          <w:tcPr>
            <w:tcW w:type="dxa" w:w="2880"/>
          </w:tcPr>
          <w:p>
            <w:r>
              <w:t>day_of_month</w:t>
            </w:r>
          </w:p>
        </w:tc>
        <w:tc>
          <w:tcPr>
            <w:tcW w:type="dxa" w:w="2880"/>
          </w:tcPr>
          <w:p>
            <w:r>
              <w:t>1-31</w:t>
            </w:r>
          </w:p>
        </w:tc>
        <w:tc>
          <w:tcPr>
            <w:tcW w:type="dxa" w:w="2880"/>
          </w:tcPr>
          <w:p>
            <w:r>
              <w:t>Pay day effects, beginning vs end of month</w:t>
            </w:r>
          </w:p>
        </w:tc>
      </w:tr>
      <w:tr>
        <w:tc>
          <w:tcPr>
            <w:tcW w:type="dxa" w:w="2880"/>
          </w:tcPr>
          <w:p>
            <w:r>
              <w:t>month</w:t>
            </w:r>
          </w:p>
        </w:tc>
        <w:tc>
          <w:tcPr>
            <w:tcW w:type="dxa" w:w="2880"/>
          </w:tcPr>
          <w:p>
            <w:r>
              <w:t>1-3</w:t>
            </w:r>
          </w:p>
        </w:tc>
        <w:tc>
          <w:tcPr>
            <w:tcW w:type="dxa" w:w="2880"/>
          </w:tcPr>
          <w:p>
            <w:r>
              <w:t>January vs February vs March trends</w:t>
            </w:r>
          </w:p>
        </w:tc>
      </w:tr>
      <w:tr>
        <w:tc>
          <w:tcPr>
            <w:tcW w:type="dxa" w:w="2880"/>
          </w:tcPr>
          <w:p>
            <w:r>
              <w:t>week_of_year</w:t>
            </w:r>
          </w:p>
        </w:tc>
        <w:tc>
          <w:tcPr>
            <w:tcW w:type="dxa" w:w="2880"/>
          </w:tcPr>
          <w:p>
            <w:r>
              <w:t>1-13</w:t>
            </w:r>
          </w:p>
        </w:tc>
        <w:tc>
          <w:tcPr>
            <w:tcW w:type="dxa" w:w="2880"/>
          </w:tcPr>
          <w:p>
            <w:r>
              <w:t>Weekly progression across the quarter</w:t>
            </w:r>
          </w:p>
        </w:tc>
      </w:tr>
      <w:tr>
        <w:tc>
          <w:tcPr>
            <w:tcW w:type="dxa" w:w="2880"/>
          </w:tcPr>
          <w:p>
            <w:r>
              <w:t>is_month_start</w:t>
            </w:r>
          </w:p>
        </w:tc>
        <w:tc>
          <w:tcPr>
            <w:tcW w:type="dxa" w:w="2880"/>
          </w:tcPr>
          <w:p>
            <w:r>
              <w:t>0 or 1</w:t>
            </w:r>
          </w:p>
        </w:tc>
        <w:tc>
          <w:tcPr>
            <w:tcW w:type="dxa" w:w="2880"/>
          </w:tcPr>
          <w:p>
            <w:r>
              <w:t>Days 1-5: salary credited, shopping spike</w:t>
            </w:r>
          </w:p>
        </w:tc>
      </w:tr>
      <w:tr>
        <w:tc>
          <w:tcPr>
            <w:tcW w:type="dxa" w:w="2880"/>
          </w:tcPr>
          <w:p>
            <w:r>
              <w:t>is_month_end</w:t>
            </w:r>
          </w:p>
        </w:tc>
        <w:tc>
          <w:tcPr>
            <w:tcW w:type="dxa" w:w="2880"/>
          </w:tcPr>
          <w:p>
            <w:r>
              <w:t>0 or 1</w:t>
            </w:r>
          </w:p>
        </w:tc>
        <w:tc>
          <w:tcPr>
            <w:tcW w:type="dxa" w:w="2880"/>
          </w:tcPr>
          <w:p>
            <w:r>
              <w:t>Days 25-31: budget running low, fewer purchases</w:t>
            </w:r>
          </w:p>
        </w:tc>
      </w:tr>
      <w:tr>
        <w:tc>
          <w:tcPr>
            <w:tcW w:type="dxa" w:w="2880"/>
          </w:tcPr>
          <w:p>
            <w:r>
              <w:t>is_holiday</w:t>
            </w:r>
          </w:p>
        </w:tc>
        <w:tc>
          <w:tcPr>
            <w:tcW w:type="dxa" w:w="2880"/>
          </w:tcPr>
          <w:p>
            <w:r>
              <w:t>0 or 1</w:t>
            </w:r>
          </w:p>
        </w:tc>
        <w:tc>
          <w:tcPr>
            <w:tcW w:type="dxa" w:w="2880"/>
          </w:tcPr>
          <w:p>
            <w:r>
              <w:t>Public holiday flag (from holidays library)</w:t>
            </w:r>
          </w:p>
        </w:tc>
      </w:tr>
    </w:tbl>
    <w:p>
      <w:pPr>
        <w:pStyle w:val="Heading2"/>
      </w:pPr>
      <w:r>
        <w:rPr>
          <w:color w:val="10B981"/>
        </w:rPr>
        <w:t>Group 6: Interaction Features (3 features)</w:t>
      </w:r>
    </w:p>
    <w:p>
      <w:r>
        <w:rPr>
          <w:b/>
          <w:sz w:val="22"/>
        </w:rPr>
        <w:t>What are Interaction Features?</w:t>
      </w:r>
    </w:p>
    <w:p>
      <w:r>
        <w:t>Interaction features capture the combined effect of two variables that is different from their individual effects. For example, rain on a weekday might have a small impact (people still need to shop after work), but rain on a weekend might have a large impact (people postpone their trip). Neither 'rain' nor 'weekend' alone captures this — only their interaction does.</w:t>
      </w:r>
    </w:p>
    <w:p>
      <w:r>
        <w:rPr>
          <w:b/>
          <w:sz w:val="22"/>
        </w:rPr>
        <w:t>Method: Element-wise multiplication</w:t>
      </w:r>
    </w:p>
    <w:p>
      <w:r>
        <w:t>We create interaction features by multiplying two features together. When one of them is binary (0/1), the result is 0 when the condition is off, and equals the other feature's value when the condition is on.</w:t>
      </w:r>
    </w:p>
    <w:p>
      <w:pPr>
        <w:spacing w:before="80" w:after="80"/>
        <w:ind w:left="567"/>
      </w:pPr>
      <w:r>
        <w:rPr>
          <w:rFonts w:ascii="Consolas" w:hAnsi="Consolas"/>
          <w:color w:val="333333"/>
          <w:sz w:val="18"/>
        </w:rPr>
        <w:t># Temperature effect on weekends</w:t>
        <w:br/>
        <w:t>df["temp_x_weekend"] = df["temp_mean"] * df["is_weekend"]</w:t>
        <w:br/>
        <w:t># Result: 0 on weekdays, actual temperature on weekends</w:t>
        <w:br/>
        <w:t># This lets the model learn: "hot weekends have X effect on sales"</w:t>
        <w:br/>
        <w:br/>
        <w:t># Rain effect on weekends</w:t>
        <w:br/>
        <w:t>df["rain_x_weekend"] = df["precipitation"] * df["is_weekend"]</w:t>
        <w:br/>
        <w:t># Models: "rainy weekends reduce sales more than rainy weekdays"</w:t>
        <w:br/>
        <w:br/>
        <w:t># Double impact: holiday that falls on payday</w:t>
        <w:br/>
        <w:t>df["holiday_x_monthstart"] = df["is_holiday"] * df["is_month_start"]</w:t>
        <w:br/>
        <w:t># Captures: "holidays near salary day = bigger shopping spike"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Formula</w:t>
            </w:r>
          </w:p>
        </w:tc>
        <w:tc>
          <w:tcPr>
            <w:tcW w:type="dxa" w:w="2880"/>
          </w:tcPr>
          <w:p>
            <w:r>
              <w:rPr>
                <w:b/>
              </w:rPr>
              <w:t>Real-World Meaning</w:t>
            </w:r>
          </w:p>
        </w:tc>
      </w:tr>
      <w:tr>
        <w:tc>
          <w:tcPr>
            <w:tcW w:type="dxa" w:w="2880"/>
          </w:tcPr>
          <w:p>
            <w:r>
              <w:t>temp_x_weekend</w:t>
            </w:r>
          </w:p>
        </w:tc>
        <w:tc>
          <w:tcPr>
            <w:tcW w:type="dxa" w:w="2880"/>
          </w:tcPr>
          <w:p>
            <w:r>
              <w:t>temperature * is_weekend</w:t>
            </w:r>
          </w:p>
        </w:tc>
        <w:tc>
          <w:tcPr>
            <w:tcW w:type="dxa" w:w="2880"/>
          </w:tcPr>
          <w:p>
            <w:r>
              <w:t>Hot weekends may drive more cold beverage sales</w:t>
            </w:r>
          </w:p>
        </w:tc>
      </w:tr>
      <w:tr>
        <w:tc>
          <w:tcPr>
            <w:tcW w:type="dxa" w:w="2880"/>
          </w:tcPr>
          <w:p>
            <w:r>
              <w:t>rain_x_weekend</w:t>
            </w:r>
          </w:p>
        </w:tc>
        <w:tc>
          <w:tcPr>
            <w:tcW w:type="dxa" w:w="2880"/>
          </w:tcPr>
          <w:p>
            <w:r>
              <w:t>precipitation * is_weekend</w:t>
            </w:r>
          </w:p>
        </w:tc>
        <w:tc>
          <w:tcPr>
            <w:tcW w:type="dxa" w:w="2880"/>
          </w:tcPr>
          <w:p>
            <w:r>
              <w:t>Rainy weekends keep customers home</w:t>
            </w:r>
          </w:p>
        </w:tc>
      </w:tr>
      <w:tr>
        <w:tc>
          <w:tcPr>
            <w:tcW w:type="dxa" w:w="2880"/>
          </w:tcPr>
          <w:p>
            <w:r>
              <w:t>holiday_x_monthstart</w:t>
            </w:r>
          </w:p>
        </w:tc>
        <w:tc>
          <w:tcPr>
            <w:tcW w:type="dxa" w:w="2880"/>
          </w:tcPr>
          <w:p>
            <w:r>
              <w:t>is_holiday * is_month_start</w:t>
            </w:r>
          </w:p>
        </w:tc>
        <w:tc>
          <w:tcPr>
            <w:tcW w:type="dxa" w:w="2880"/>
          </w:tcPr>
          <w:p>
            <w:r>
              <w:t>Holiday near payday = massive demand spike</w:t>
            </w:r>
          </w:p>
        </w:tc>
      </w:tr>
    </w:tbl>
    <w:p>
      <w:pPr>
        <w:pStyle w:val="Heading2"/>
      </w:pPr>
      <w:r>
        <w:rPr>
          <w:color w:val="10B981"/>
        </w:rPr>
        <w:t>Group 7: Price Features (3 features)</w:t>
      </w:r>
    </w:p>
    <w:p>
      <w:r>
        <w:rPr>
          <w:b/>
          <w:sz w:val="22"/>
        </w:rPr>
        <w:t>Method: Relative pricing using transform('mean') + diff()</w:t>
      </w:r>
    </w:p>
    <w:p>
      <w:r>
        <w:t>Price features capture how the current price compares to the historical average and recent trends. Price is one of the most important demand drivers — when prices go up, demand typically goes down (price elasticity of demand).</w:t>
      </w:r>
    </w:p>
    <w:p>
      <w:pPr>
        <w:spacing w:before="80" w:after="80"/>
        <w:ind w:left="567"/>
      </w:pPr>
      <w:r>
        <w:rPr>
          <w:rFonts w:ascii="Consolas" w:hAnsi="Consolas"/>
          <w:color w:val="333333"/>
          <w:sz w:val="18"/>
        </w:rPr>
        <w:t># Price relative to category average</w:t>
        <w:br/>
        <w:t>cat_avg = df.groupby("category")["avg_price"].transform("mean")</w:t>
        <w:br/>
        <w:t>df["price_ratio"] = df["avg_price"] / cat_avg</w:t>
        <w:br/>
        <w:t># If price_ratio &gt; 1.0 -&gt; price is above average (may reduce demand)</w:t>
        <w:br/>
        <w:t># If price_ratio &lt; 1.0 -&gt; price is below average (may increase demand)</w:t>
        <w:br/>
        <w:br/>
        <w:t># Price change from yesterday</w:t>
        <w:br/>
        <w:t>df["price_change_1"] = df.groupby("category")["avg_price"].diff(1)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Formula</w:t>
            </w:r>
          </w:p>
        </w:tc>
        <w:tc>
          <w:tcPr>
            <w:tcW w:type="dxa" w:w="2880"/>
          </w:tcPr>
          <w:p>
            <w:r>
              <w:rPr>
                <w:b/>
              </w:rPr>
              <w:t>Interpretation</w:t>
            </w:r>
          </w:p>
        </w:tc>
      </w:tr>
      <w:tr>
        <w:tc>
          <w:tcPr>
            <w:tcW w:type="dxa" w:w="2880"/>
          </w:tcPr>
          <w:p>
            <w:r>
              <w:t>avg_price</w:t>
            </w:r>
          </w:p>
        </w:tc>
        <w:tc>
          <w:tcPr>
            <w:tcW w:type="dxa" w:w="2880"/>
          </w:tcPr>
          <w:p>
            <w:r>
              <w:t>Mean of Rate for the day</w:t>
            </w:r>
          </w:p>
        </w:tc>
        <w:tc>
          <w:tcPr>
            <w:tcW w:type="dxa" w:w="2880"/>
          </w:tcPr>
          <w:p>
            <w:r>
              <w:t>Absolute price level</w:t>
            </w:r>
          </w:p>
        </w:tc>
      </w:tr>
      <w:tr>
        <w:tc>
          <w:tcPr>
            <w:tcW w:type="dxa" w:w="2880"/>
          </w:tcPr>
          <w:p>
            <w:r>
              <w:t>price_ratio</w:t>
            </w:r>
          </w:p>
        </w:tc>
        <w:tc>
          <w:tcPr>
            <w:tcW w:type="dxa" w:w="2880"/>
          </w:tcPr>
          <w:p>
            <w:r>
              <w:t>today's price / category average</w:t>
            </w:r>
          </w:p>
        </w:tc>
        <w:tc>
          <w:tcPr>
            <w:tcW w:type="dxa" w:w="2880"/>
          </w:tcPr>
          <w:p>
            <w:r>
              <w:t>&gt;1 = expensive day, &lt;1 = cheap day</w:t>
            </w:r>
          </w:p>
        </w:tc>
      </w:tr>
      <w:tr>
        <w:tc>
          <w:tcPr>
            <w:tcW w:type="dxa" w:w="2880"/>
          </w:tcPr>
          <w:p>
            <w:r>
              <w:t>price_change_1</w:t>
            </w:r>
          </w:p>
        </w:tc>
        <w:tc>
          <w:tcPr>
            <w:tcW w:type="dxa" w:w="2880"/>
          </w:tcPr>
          <w:p>
            <w:r>
              <w:t>today's price - yesterday's price</w:t>
            </w:r>
          </w:p>
        </w:tc>
        <w:tc>
          <w:tcPr>
            <w:tcW w:type="dxa" w:w="2880"/>
          </w:tcPr>
          <w:p>
            <w:r>
              <w:t>+ve = price went up, -ve = went down</w:t>
            </w:r>
          </w:p>
        </w:tc>
      </w:tr>
    </w:tbl>
    <w:p>
      <w:pPr>
        <w:pStyle w:val="Heading2"/>
      </w:pPr>
      <w:r>
        <w:rPr>
          <w:color w:val="10B981"/>
        </w:rPr>
        <w:t>Group 8: Category Encoding via One-Hot Encoding (8 features)</w:t>
      </w:r>
    </w:p>
    <w:p>
      <w:r>
        <w:rPr>
          <w:b/>
          <w:sz w:val="22"/>
        </w:rPr>
        <w:t>What is One-Hot Encoding?</w:t>
      </w:r>
    </w:p>
    <w:p>
      <w:r>
        <w:t>One-Hot Encoding is a technique to convert categorical (text) variables into numerical format that machine learning algorithms can process. ML models work exclusively with numbers — they cannot understand that 'Dairy' and 'Vegetables' are different categories.</w:t>
      </w:r>
    </w:p>
    <w:p>
      <w:r>
        <w:t>The technique works by creating one new binary column for each unique category value. Each row gets a 1 in the column matching its category and 0 in all others. This is called 'one-hot' because exactly one column is 'hot' (=1) per row.</w:t>
      </w:r>
    </w:p>
    <w:p>
      <w:r>
        <w:rPr>
          <w:b/>
          <w:sz w:val="22"/>
        </w:rPr>
        <w:t>Method: pandas.get_dummies()</w:t>
      </w:r>
    </w:p>
    <w:p>
      <w:pPr>
        <w:spacing w:before="80" w:after="80"/>
        <w:ind w:left="567"/>
      </w:pPr>
      <w:r>
        <w:rPr>
          <w:rFonts w:ascii="Consolas" w:hAnsi="Consolas"/>
          <w:color w:val="333333"/>
          <w:sz w:val="18"/>
        </w:rPr>
        <w:t># Before One-Hot Encoding:</w:t>
        <w:br/>
        <w:t># category</w:t>
        <w:br/>
        <w:t># "Dairy"</w:t>
        <w:br/>
        <w:t># "Vegetables"</w:t>
        <w:br/>
        <w:t># "Eggs"</w:t>
        <w:br/>
        <w:br/>
        <w:t>cat_dummies = pd.get_dummies(df["category"], prefix="cat")</w:t>
        <w:br/>
        <w:br/>
        <w:t># After One-Hot Encoding:</w:t>
        <w:br/>
        <w:t># cat_Dairy  cat_Vegetables  cat_Eggs  cat_Fruits  ...</w:t>
        <w:br/>
        <w:t>#    1            0             0          0       &lt;- Dairy row</w:t>
        <w:br/>
        <w:t>#    0            1             0          0       &lt;- Vegetables row</w:t>
        <w:br/>
        <w:t>#    0            0             1          0       &lt;- Eggs row</w:t>
      </w:r>
    </w:p>
    <w:p>
      <w:r>
        <w:rPr>
          <w:b/>
          <w:sz w:val="22"/>
        </w:rPr>
        <w:t>Why One-Hot Encoding instead of Label Encoding?</w:t>
      </w:r>
    </w:p>
    <w:p>
      <w:r>
        <w:t>An alternative approach is Label Encoding, which assigns a number to each category (Dairy=0, Eggs=1, Vegetables=2, etc.). However, this introduces an artificial ordering — the model might interpret Vegetables (2) as being 'greater than' Dairy (0), which has no real meaning. One-Hot Encoding avoids this problem by treating each category as an independent binary feature.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Column Created</w:t>
            </w:r>
          </w:p>
        </w:tc>
        <w:tc>
          <w:tcPr>
            <w:tcW w:type="dxa" w:w="2880"/>
          </w:tcPr>
          <w:p>
            <w:r>
              <w:rPr>
                <w:b/>
              </w:rPr>
              <w:t>Category</w:t>
            </w:r>
          </w:p>
        </w:tc>
        <w:tc>
          <w:tcPr>
            <w:tcW w:type="dxa" w:w="2880"/>
          </w:tcPr>
          <w:p>
            <w:r>
              <w:rPr>
                <w:b/>
              </w:rPr>
              <w:t>Value when Active</w:t>
            </w:r>
          </w:p>
        </w:tc>
      </w:tr>
      <w:tr>
        <w:tc>
          <w:tcPr>
            <w:tcW w:type="dxa" w:w="2880"/>
          </w:tcPr>
          <w:p>
            <w:r>
              <w:t>cat_Bakery</w:t>
            </w:r>
          </w:p>
        </w:tc>
        <w:tc>
          <w:tcPr>
            <w:tcW w:type="dxa" w:w="2880"/>
          </w:tcPr>
          <w:p>
            <w:r>
              <w:t>Bakery</w:t>
            </w:r>
          </w:p>
        </w:tc>
        <w:tc>
          <w:tcPr>
            <w:tcW w:type="dxa" w:w="2880"/>
          </w:tcPr>
          <w:p>
            <w:r>
              <w:t>1 (0 for all others)</w:t>
            </w:r>
          </w:p>
        </w:tc>
      </w:tr>
      <w:tr>
        <w:tc>
          <w:tcPr>
            <w:tcW w:type="dxa" w:w="2880"/>
          </w:tcPr>
          <w:p>
            <w:r>
              <w:t>cat_Dairy</w:t>
            </w:r>
          </w:p>
        </w:tc>
        <w:tc>
          <w:tcPr>
            <w:tcW w:type="dxa" w:w="2880"/>
          </w:tcPr>
          <w:p>
            <w:r>
              <w:t>Dairy</w:t>
            </w:r>
          </w:p>
        </w:tc>
        <w:tc>
          <w:tcPr>
            <w:tcW w:type="dxa" w:w="2880"/>
          </w:tcPr>
          <w:p>
            <w:r>
              <w:t>1</w:t>
            </w:r>
          </w:p>
        </w:tc>
      </w:tr>
      <w:tr>
        <w:tc>
          <w:tcPr>
            <w:tcW w:type="dxa" w:w="2880"/>
          </w:tcPr>
          <w:p>
            <w:r>
              <w:t>cat_Eggs</w:t>
            </w:r>
          </w:p>
        </w:tc>
        <w:tc>
          <w:tcPr>
            <w:tcW w:type="dxa" w:w="2880"/>
          </w:tcPr>
          <w:p>
            <w:r>
              <w:t>Eggs</w:t>
            </w:r>
          </w:p>
        </w:tc>
        <w:tc>
          <w:tcPr>
            <w:tcW w:type="dxa" w:w="2880"/>
          </w:tcPr>
          <w:p>
            <w:r>
              <w:t>1</w:t>
            </w:r>
          </w:p>
        </w:tc>
      </w:tr>
      <w:tr>
        <w:tc>
          <w:tcPr>
            <w:tcW w:type="dxa" w:w="2880"/>
          </w:tcPr>
          <w:p>
            <w:r>
              <w:t>cat_Fruits</w:t>
            </w:r>
          </w:p>
        </w:tc>
        <w:tc>
          <w:tcPr>
            <w:tcW w:type="dxa" w:w="2880"/>
          </w:tcPr>
          <w:p>
            <w:r>
              <w:t>Fruits</w:t>
            </w:r>
          </w:p>
        </w:tc>
        <w:tc>
          <w:tcPr>
            <w:tcW w:type="dxa" w:w="2880"/>
          </w:tcPr>
          <w:p>
            <w:r>
              <w:t>1</w:t>
            </w:r>
          </w:p>
        </w:tc>
      </w:tr>
      <w:tr>
        <w:tc>
          <w:tcPr>
            <w:tcW w:type="dxa" w:w="2880"/>
          </w:tcPr>
          <w:p>
            <w:r>
              <w:t>cat_Meat &amp; Fish</w:t>
            </w:r>
          </w:p>
        </w:tc>
        <w:tc>
          <w:tcPr>
            <w:tcW w:type="dxa" w:w="2880"/>
          </w:tcPr>
          <w:p>
            <w:r>
              <w:t>Meat &amp; Fish</w:t>
            </w:r>
          </w:p>
        </w:tc>
        <w:tc>
          <w:tcPr>
            <w:tcW w:type="dxa" w:w="2880"/>
          </w:tcPr>
          <w:p>
            <w:r>
              <w:t>1</w:t>
            </w:r>
          </w:p>
        </w:tc>
      </w:tr>
      <w:tr>
        <w:tc>
          <w:tcPr>
            <w:tcW w:type="dxa" w:w="2880"/>
          </w:tcPr>
          <w:p>
            <w:r>
              <w:t>cat_Pulses &amp; Grains</w:t>
            </w:r>
          </w:p>
        </w:tc>
        <w:tc>
          <w:tcPr>
            <w:tcW w:type="dxa" w:w="2880"/>
          </w:tcPr>
          <w:p>
            <w:r>
              <w:t>Pulses &amp; Grains</w:t>
            </w:r>
          </w:p>
        </w:tc>
        <w:tc>
          <w:tcPr>
            <w:tcW w:type="dxa" w:w="2880"/>
          </w:tcPr>
          <w:p>
            <w:r>
              <w:t>1</w:t>
            </w:r>
          </w:p>
        </w:tc>
      </w:tr>
      <w:tr>
        <w:tc>
          <w:tcPr>
            <w:tcW w:type="dxa" w:w="2880"/>
          </w:tcPr>
          <w:p>
            <w:r>
              <w:t>cat_Snacks</w:t>
            </w:r>
          </w:p>
        </w:tc>
        <w:tc>
          <w:tcPr>
            <w:tcW w:type="dxa" w:w="2880"/>
          </w:tcPr>
          <w:p>
            <w:r>
              <w:t>Snacks</w:t>
            </w:r>
          </w:p>
        </w:tc>
        <w:tc>
          <w:tcPr>
            <w:tcW w:type="dxa" w:w="2880"/>
          </w:tcPr>
          <w:p>
            <w:r>
              <w:t>1</w:t>
            </w:r>
          </w:p>
        </w:tc>
      </w:tr>
      <w:tr>
        <w:tc>
          <w:tcPr>
            <w:tcW w:type="dxa" w:w="2880"/>
          </w:tcPr>
          <w:p>
            <w:r>
              <w:t>cat_Vegetables</w:t>
            </w:r>
          </w:p>
        </w:tc>
        <w:tc>
          <w:tcPr>
            <w:tcW w:type="dxa" w:w="2880"/>
          </w:tcPr>
          <w:p>
            <w:r>
              <w:t>Vegetables</w:t>
            </w:r>
          </w:p>
        </w:tc>
        <w:tc>
          <w:tcPr>
            <w:tcW w:type="dxa" w:w="2880"/>
          </w:tcPr>
          <w:p>
            <w:r>
              <w:t>1</w:t>
            </w:r>
          </w:p>
        </w:tc>
      </w:tr>
    </w:tbl>
    <w:p>
      <w:pPr>
        <w:pStyle w:val="Heading1"/>
      </w:pPr>
      <w:r>
        <w:rPr>
          <w:color w:val="10B981"/>
        </w:rPr>
        <w:t>4. Handling Missing Values</w:t>
      </w:r>
    </w:p>
    <w:p>
      <w:r>
        <w:t>Lag and rolling features naturally produce missing values (NaN) for the first few days because there is no 'yesterday' for Day 1, and no '7-day average' for Day 3. This is expected behavior, not a data quality issue.</w:t>
      </w:r>
    </w:p>
    <w:p>
      <w:r>
        <w:rPr>
          <w:b/>
          <w:sz w:val="22"/>
        </w:rPr>
        <w:t>Method: Drop rows with insufficient history + Median imputation</w:t>
      </w:r>
    </w:p>
    <w:p>
      <w:r>
        <w:t>We dropped all rows where qty_lag_7 was NaN (the first 7 days per category). This removed 56 rows, leaving us with 645 usable rows. For any remaining NaN values in rolling/trend features, we used median imputation — replacing missing values with the median (middle value) of that column. Median is preferred over mean because it is robust to outliers.</w:t>
      </w:r>
    </w:p>
    <w:p>
      <w:pPr>
        <w:spacing w:before="80" w:after="80"/>
        <w:ind w:left="567"/>
      </w:pPr>
      <w:r>
        <w:rPr>
          <w:rFonts w:ascii="Consolas" w:hAnsi="Consolas"/>
          <w:color w:val="333333"/>
          <w:sz w:val="18"/>
        </w:rPr>
        <w:t># Drop rows without 7+ days of history</w:t>
        <w:br/>
        <w:t>df = df.dropna(subset=["qty_lag_7"])  # Removed 56 rows</w:t>
        <w:br/>
        <w:br/>
        <w:t># Fill remaining NaN with column median</w:t>
        <w:br/>
        <w:t>for col in rolling_columns:</w:t>
        <w:br/>
        <w:t xml:space="preserve">    df[col] = df[col].fillna(df[col].median())</w:t>
      </w:r>
    </w:p>
    <w:p>
      <w:pPr>
        <w:pStyle w:val="Heading1"/>
      </w:pPr>
      <w:r>
        <w:rPr>
          <w:color w:val="10B981"/>
        </w:rPr>
        <w:t>5. Feature Extraction Results</w:t>
      </w:r>
    </w:p>
    <w:p>
      <w:pPr>
        <w:pStyle w:val="Heading2"/>
      </w:pPr>
      <w:r>
        <w:rPr>
          <w:color w:val="10B981"/>
        </w:rPr>
        <w:t>Output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Input</w:t>
            </w:r>
          </w:p>
        </w:tc>
        <w:tc>
          <w:tcPr>
            <w:tcW w:type="dxa" w:w="4320"/>
          </w:tcPr>
          <w:p>
            <w:r>
              <w:t>701 rows, 25 columns</w:t>
            </w:r>
          </w:p>
        </w:tc>
      </w:tr>
      <w:tr>
        <w:tc>
          <w:tcPr>
            <w:tcW w:type="dxa" w:w="4320"/>
          </w:tcPr>
          <w:p>
            <w:r>
              <w:t>Output</w:t>
            </w:r>
          </w:p>
        </w:tc>
        <w:tc>
          <w:tcPr>
            <w:tcW w:type="dxa" w:w="4320"/>
          </w:tcPr>
          <w:p>
            <w:r>
              <w:t>645 rows, 53 columns (50 features + date + category + target)</w:t>
            </w:r>
          </w:p>
        </w:tc>
      </w:tr>
      <w:tr>
        <w:tc>
          <w:tcPr>
            <w:tcW w:type="dxa" w:w="4320"/>
          </w:tcPr>
          <w:p>
            <w:r>
              <w:t>Total Features</w:t>
            </w:r>
          </w:p>
        </w:tc>
        <w:tc>
          <w:tcPr>
            <w:tcW w:type="dxa" w:w="4320"/>
          </w:tcPr>
          <w:p>
            <w:r>
              <w:t>50</w:t>
            </w:r>
          </w:p>
        </w:tc>
      </w:tr>
      <w:tr>
        <w:tc>
          <w:tcPr>
            <w:tcW w:type="dxa" w:w="4320"/>
          </w:tcPr>
          <w:p>
            <w:r>
              <w:t>Target Variable</w:t>
            </w:r>
          </w:p>
        </w:tc>
        <w:tc>
          <w:tcPr>
            <w:tcW w:type="dxa" w:w="4320"/>
          </w:tcPr>
          <w:p>
            <w:r>
              <w:t>total_qty (daily quantity sold per category)</w:t>
            </w:r>
          </w:p>
        </w:tc>
      </w:tr>
      <w:tr>
        <w:tc>
          <w:tcPr>
            <w:tcW w:type="dxa" w:w="4320"/>
          </w:tcPr>
          <w:p>
            <w:r>
              <w:t>Rows Dropped (insufficient history)</w:t>
            </w:r>
          </w:p>
        </w:tc>
        <w:tc>
          <w:tcPr>
            <w:tcW w:type="dxa" w:w="4320"/>
          </w:tcPr>
          <w:p>
            <w:r>
              <w:t>56</w:t>
            </w:r>
          </w:p>
        </w:tc>
      </w:tr>
      <w:tr>
        <w:tc>
          <w:tcPr>
            <w:tcW w:type="dxa" w:w="4320"/>
          </w:tcPr>
          <w:p>
            <w:r>
              <w:t>Output File</w:t>
            </w:r>
          </w:p>
        </w:tc>
        <w:tc>
          <w:tcPr>
            <w:tcW w:type="dxa" w:w="4320"/>
          </w:tcPr>
          <w:p>
            <w:r>
              <w:t>data/kerala_features.csv</w:t>
            </w:r>
          </w:p>
        </w:tc>
      </w:tr>
    </w:tbl>
    <w:p/>
    <w:p>
      <w:pPr>
        <w:pStyle w:val="Heading2"/>
      </w:pPr>
      <w:r>
        <w:rPr>
          <w:color w:val="10B981"/>
        </w:rPr>
        <w:t>Feature Groups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 Group</w:t>
            </w:r>
          </w:p>
        </w:tc>
        <w:tc>
          <w:tcPr>
            <w:tcW w:type="dxa" w:w="2160"/>
          </w:tcPr>
          <w:p>
            <w:r>
              <w:rPr>
                <w:b/>
              </w:rPr>
              <w:t>Count</w:t>
            </w:r>
          </w:p>
        </w:tc>
        <w:tc>
          <w:tcPr>
            <w:tcW w:type="dxa" w:w="2160"/>
          </w:tcPr>
          <w:p>
            <w:r>
              <w:rPr>
                <w:b/>
              </w:rPr>
              <w:t>Method Used</w:t>
            </w:r>
          </w:p>
        </w:tc>
        <w:tc>
          <w:tcPr>
            <w:tcW w:type="dxa" w:w="2160"/>
          </w:tcPr>
          <w:p>
            <w:r>
              <w:rPr>
                <w:b/>
              </w:rPr>
              <w:t>Purpose</w:t>
            </w:r>
          </w:p>
        </w:tc>
      </w:tr>
      <w:tr>
        <w:tc>
          <w:tcPr>
            <w:tcW w:type="dxa" w:w="2160"/>
          </w:tcPr>
          <w:p>
            <w:r>
              <w:t>Lag Features</w:t>
            </w:r>
          </w:p>
        </w:tc>
        <w:tc>
          <w:tcPr>
            <w:tcW w:type="dxa" w:w="2160"/>
          </w:tcPr>
          <w:p>
            <w:r>
              <w:t>8</w:t>
            </w:r>
          </w:p>
        </w:tc>
        <w:tc>
          <w:tcPr>
            <w:tcW w:type="dxa" w:w="2160"/>
          </w:tcPr>
          <w:p>
            <w:r>
              <w:t>pandas shift()</w:t>
            </w:r>
          </w:p>
        </w:tc>
        <w:tc>
          <w:tcPr>
            <w:tcW w:type="dxa" w:w="2160"/>
          </w:tcPr>
          <w:p>
            <w:r>
              <w:t>Capture historical sales patterns</w:t>
            </w:r>
          </w:p>
        </w:tc>
      </w:tr>
      <w:tr>
        <w:tc>
          <w:tcPr>
            <w:tcW w:type="dxa" w:w="2160"/>
          </w:tcPr>
          <w:p>
            <w:r>
              <w:t>Rolling Window Features</w:t>
            </w:r>
          </w:p>
        </w:tc>
        <w:tc>
          <w:tcPr>
            <w:tcW w:type="dxa" w:w="2160"/>
          </w:tcPr>
          <w:p>
            <w:r>
              <w:t>6</w:t>
            </w:r>
          </w:p>
        </w:tc>
        <w:tc>
          <w:tcPr>
            <w:tcW w:type="dxa" w:w="2160"/>
          </w:tcPr>
          <w:p>
            <w:r>
              <w:t>pandas rolling()</w:t>
            </w:r>
          </w:p>
        </w:tc>
        <w:tc>
          <w:tcPr>
            <w:tcW w:type="dxa" w:w="2160"/>
          </w:tcPr>
          <w:p>
            <w:r>
              <w:t>Smooth trends over 3/7/14 days</w:t>
            </w:r>
          </w:p>
        </w:tc>
      </w:tr>
      <w:tr>
        <w:tc>
          <w:tcPr>
            <w:tcW w:type="dxa" w:w="2160"/>
          </w:tcPr>
          <w:p>
            <w:r>
              <w:t>Trend Features</w:t>
            </w:r>
          </w:p>
        </w:tc>
        <w:tc>
          <w:tcPr>
            <w:tcW w:type="dxa" w:w="2160"/>
          </w:tcPr>
          <w:p>
            <w:r>
              <w:t>4</w:t>
            </w:r>
          </w:p>
        </w:tc>
        <w:tc>
          <w:tcPr>
            <w:tcW w:type="dxa" w:w="2160"/>
          </w:tcPr>
          <w:p>
            <w:r>
              <w:t>Ratio + diff()</w:t>
            </w:r>
          </w:p>
        </w:tc>
        <w:tc>
          <w:tcPr>
            <w:tcW w:type="dxa" w:w="2160"/>
          </w:tcPr>
          <w:p>
            <w:r>
              <w:t>Is demand rising or falling?</w:t>
            </w:r>
          </w:p>
        </w:tc>
      </w:tr>
      <w:tr>
        <w:tc>
          <w:tcPr>
            <w:tcW w:type="dxa" w:w="2160"/>
          </w:tcPr>
          <w:p>
            <w:r>
              <w:t>Weather Features</w:t>
            </w:r>
          </w:p>
        </w:tc>
        <w:tc>
          <w:tcPr>
            <w:tcW w:type="dxa" w:w="2160"/>
          </w:tcPr>
          <w:p>
            <w:r>
              <w:t>9</w:t>
            </w:r>
          </w:p>
        </w:tc>
        <w:tc>
          <w:tcPr>
            <w:tcW w:type="dxa" w:w="2160"/>
          </w:tcPr>
          <w:p>
            <w:r>
              <w:t>Open-Meteo API + thresholds</w:t>
            </w:r>
          </w:p>
        </w:tc>
        <w:tc>
          <w:tcPr>
            <w:tcW w:type="dxa" w:w="2160"/>
          </w:tcPr>
          <w:p>
            <w:r>
              <w:t>Weather impact on demand</w:t>
            </w:r>
          </w:p>
        </w:tc>
      </w:tr>
      <w:tr>
        <w:tc>
          <w:tcPr>
            <w:tcW w:type="dxa" w:w="2160"/>
          </w:tcPr>
          <w:p>
            <w:r>
              <w:t>Calendar Features</w:t>
            </w:r>
          </w:p>
        </w:tc>
        <w:tc>
          <w:tcPr>
            <w:tcW w:type="dxa" w:w="2160"/>
          </w:tcPr>
          <w:p>
            <w:r>
              <w:t>8</w:t>
            </w:r>
          </w:p>
        </w:tc>
        <w:tc>
          <w:tcPr>
            <w:tcW w:type="dxa" w:w="2160"/>
          </w:tcPr>
          <w:p>
            <w:r>
              <w:t>datetime .dt accessor</w:t>
            </w:r>
          </w:p>
        </w:tc>
        <w:tc>
          <w:tcPr>
            <w:tcW w:type="dxa" w:w="2160"/>
          </w:tcPr>
          <w:p>
            <w:r>
              <w:t>Weekday/weekend/holiday patterns</w:t>
            </w:r>
          </w:p>
        </w:tc>
      </w:tr>
      <w:tr>
        <w:tc>
          <w:tcPr>
            <w:tcW w:type="dxa" w:w="2160"/>
          </w:tcPr>
          <w:p>
            <w:r>
              <w:t>Interaction Features</w:t>
            </w:r>
          </w:p>
        </w:tc>
        <w:tc>
          <w:tcPr>
            <w:tcW w:type="dxa" w:w="2160"/>
          </w:tcPr>
          <w:p>
            <w:r>
              <w:t>3</w:t>
            </w:r>
          </w:p>
        </w:tc>
        <w:tc>
          <w:tcPr>
            <w:tcW w:type="dxa" w:w="2160"/>
          </w:tcPr>
          <w:p>
            <w:r>
              <w:t>Element-wise multiplication</w:t>
            </w:r>
          </w:p>
        </w:tc>
        <w:tc>
          <w:tcPr>
            <w:tcW w:type="dxa" w:w="2160"/>
          </w:tcPr>
          <w:p>
            <w:r>
              <w:t>Combined effects (rain+weekend)</w:t>
            </w:r>
          </w:p>
        </w:tc>
      </w:tr>
      <w:tr>
        <w:tc>
          <w:tcPr>
            <w:tcW w:type="dxa" w:w="2160"/>
          </w:tcPr>
          <w:p>
            <w:r>
              <w:t>Price Features</w:t>
            </w:r>
          </w:p>
        </w:tc>
        <w:tc>
          <w:tcPr>
            <w:tcW w:type="dxa" w:w="2160"/>
          </w:tcPr>
          <w:p>
            <w:r>
              <w:t>3</w:t>
            </w:r>
          </w:p>
        </w:tc>
        <w:tc>
          <w:tcPr>
            <w:tcW w:type="dxa" w:w="2160"/>
          </w:tcPr>
          <w:p>
            <w:r>
              <w:t>Relative pricing + diff</w:t>
            </w:r>
          </w:p>
        </w:tc>
        <w:tc>
          <w:tcPr>
            <w:tcW w:type="dxa" w:w="2160"/>
          </w:tcPr>
          <w:p>
            <w:r>
              <w:t>Price elasticity of demand</w:t>
            </w:r>
          </w:p>
        </w:tc>
      </w:tr>
      <w:tr>
        <w:tc>
          <w:tcPr>
            <w:tcW w:type="dxa" w:w="2160"/>
          </w:tcPr>
          <w:p>
            <w:r>
              <w:t>Category Encoding</w:t>
            </w:r>
          </w:p>
        </w:tc>
        <w:tc>
          <w:tcPr>
            <w:tcW w:type="dxa" w:w="2160"/>
          </w:tcPr>
          <w:p>
            <w:r>
              <w:t>8</w:t>
            </w:r>
          </w:p>
        </w:tc>
        <w:tc>
          <w:tcPr>
            <w:tcW w:type="dxa" w:w="2160"/>
          </w:tcPr>
          <w:p>
            <w:r>
              <w:t>One-Hot Encoding (get_dummies)</w:t>
            </w:r>
          </w:p>
        </w:tc>
        <w:tc>
          <w:tcPr>
            <w:tcW w:type="dxa" w:w="2160"/>
          </w:tcPr>
          <w:p>
            <w:r>
              <w:t>Convert text categories to numbers</w:t>
            </w:r>
          </w:p>
        </w:tc>
      </w:tr>
      <w:tr>
        <w:tc>
          <w:tcPr>
            <w:tcW w:type="dxa" w:w="2160"/>
          </w:tcPr>
          <w:p>
            <w:r>
              <w:t>Other</w:t>
            </w:r>
          </w:p>
        </w:tc>
        <w:tc>
          <w:tcPr>
            <w:tcW w:type="dxa" w:w="2160"/>
          </w:tcPr>
          <w:p>
            <w:r>
              <w:t>1</w:t>
            </w:r>
          </w:p>
        </w:tc>
        <w:tc>
          <w:tcPr>
            <w:tcW w:type="dxa" w:w="2160"/>
          </w:tcPr>
          <w:p>
            <w:r>
              <w:t>From aggregation</w:t>
            </w:r>
          </w:p>
        </w:tc>
        <w:tc>
          <w:tcPr>
            <w:tcW w:type="dxa" w:w="2160"/>
          </w:tcPr>
          <w:p>
            <w:r>
              <w:t>n_unique_products</w:t>
            </w:r>
          </w:p>
        </w:tc>
      </w:tr>
    </w:tbl>
    <w:p/>
    <w:p>
      <w:pPr>
        <w:pStyle w:val="Heading2"/>
      </w:pPr>
      <w:r>
        <w:rPr>
          <w:color w:val="10B981"/>
        </w:rPr>
        <w:t>Top 10 Most Predictive Features</w:t>
      </w:r>
    </w:p>
    <w:p>
      <w:r>
        <w:t>We calculated the Pearson Correlation Coefficient (r) between each feature and the target variable (total_qty). The correlation ranges from -1 to +1, where values closer to +/- 1 indicate a stronger linear relationship.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Feature</w:t>
            </w:r>
          </w:p>
        </w:tc>
        <w:tc>
          <w:tcPr>
            <w:tcW w:type="dxa" w:w="2160"/>
          </w:tcPr>
          <w:p>
            <w:r>
              <w:rPr>
                <w:b/>
              </w:rPr>
              <w:t>Correlation (r)</w:t>
            </w:r>
          </w:p>
        </w:tc>
        <w:tc>
          <w:tcPr>
            <w:tcW w:type="dxa" w:w="2160"/>
          </w:tcPr>
          <w:p>
            <w:r>
              <w:rPr>
                <w:b/>
              </w:rPr>
              <w:t>Interpretation</w:t>
            </w:r>
          </w:p>
        </w:tc>
      </w:tr>
      <w:tr>
        <w:tc>
          <w:tcPr>
            <w:tcW w:type="dxa" w:w="2160"/>
          </w:tcPr>
          <w:p>
            <w:r>
              <w:t>1</w:t>
            </w:r>
          </w:p>
        </w:tc>
        <w:tc>
          <w:tcPr>
            <w:tcW w:type="dxa" w:w="2160"/>
          </w:tcPr>
          <w:p>
            <w:r>
              <w:t>qty_lag_14</w:t>
            </w:r>
          </w:p>
        </w:tc>
        <w:tc>
          <w:tcPr>
            <w:tcW w:type="dxa" w:w="2160"/>
          </w:tcPr>
          <w:p>
            <w:r>
              <w:t>0.8514</w:t>
            </w:r>
          </w:p>
        </w:tc>
        <w:tc>
          <w:tcPr>
            <w:tcW w:type="dxa" w:w="2160"/>
          </w:tcPr>
          <w:p>
            <w:r>
              <w:t>Sales from 2 weeks ago is the strongest predictor</w:t>
            </w:r>
          </w:p>
        </w:tc>
      </w:tr>
      <w:tr>
        <w:tc>
          <w:tcPr>
            <w:tcW w:type="dxa" w:w="2160"/>
          </w:tcPr>
          <w:p>
            <w:r>
              <w:t>2</w:t>
            </w:r>
          </w:p>
        </w:tc>
        <w:tc>
          <w:tcPr>
            <w:tcW w:type="dxa" w:w="2160"/>
          </w:tcPr>
          <w:p>
            <w:r>
              <w:t>qty_lag_7</w:t>
            </w:r>
          </w:p>
        </w:tc>
        <w:tc>
          <w:tcPr>
            <w:tcW w:type="dxa" w:w="2160"/>
          </w:tcPr>
          <w:p>
            <w:r>
              <w:t>0.8456</w:t>
            </w:r>
          </w:p>
        </w:tc>
        <w:tc>
          <w:tcPr>
            <w:tcW w:type="dxa" w:w="2160"/>
          </w:tcPr>
          <w:p>
            <w:r>
              <w:t>Same day last week almost equally strong</w:t>
            </w:r>
          </w:p>
        </w:tc>
      </w:tr>
      <w:tr>
        <w:tc>
          <w:tcPr>
            <w:tcW w:type="dxa" w:w="2160"/>
          </w:tcPr>
          <w:p>
            <w:r>
              <w:t>3</w:t>
            </w:r>
          </w:p>
        </w:tc>
        <w:tc>
          <w:tcPr>
            <w:tcW w:type="dxa" w:w="2160"/>
          </w:tcPr>
          <w:p>
            <w:r>
              <w:t>qty_roll_14</w:t>
            </w:r>
          </w:p>
        </w:tc>
        <w:tc>
          <w:tcPr>
            <w:tcW w:type="dxa" w:w="2160"/>
          </w:tcPr>
          <w:p>
            <w:r>
              <w:t>0.8380</w:t>
            </w:r>
          </w:p>
        </w:tc>
        <w:tc>
          <w:tcPr>
            <w:tcW w:type="dxa" w:w="2160"/>
          </w:tcPr>
          <w:p>
            <w:r>
              <w:t>14-day rolling average captures stable baseline</w:t>
            </w:r>
          </w:p>
        </w:tc>
      </w:tr>
      <w:tr>
        <w:tc>
          <w:tcPr>
            <w:tcW w:type="dxa" w:w="2160"/>
          </w:tcPr>
          <w:p>
            <w:r>
              <w:t>4</w:t>
            </w:r>
          </w:p>
        </w:tc>
        <w:tc>
          <w:tcPr>
            <w:tcW w:type="dxa" w:w="2160"/>
          </w:tcPr>
          <w:p>
            <w:r>
              <w:t>qty_roll_7</w:t>
            </w:r>
          </w:p>
        </w:tc>
        <w:tc>
          <w:tcPr>
            <w:tcW w:type="dxa" w:w="2160"/>
          </w:tcPr>
          <w:p>
            <w:r>
              <w:t>0.8375</w:t>
            </w:r>
          </w:p>
        </w:tc>
        <w:tc>
          <w:tcPr>
            <w:tcW w:type="dxa" w:w="2160"/>
          </w:tcPr>
          <w:p>
            <w:r>
              <w:t>7-day rolling average very close to 14-day</w:t>
            </w:r>
          </w:p>
        </w:tc>
      </w:tr>
      <w:tr>
        <w:tc>
          <w:tcPr>
            <w:tcW w:type="dxa" w:w="2160"/>
          </w:tcPr>
          <w:p>
            <w:r>
              <w:t>5</w:t>
            </w:r>
          </w:p>
        </w:tc>
        <w:tc>
          <w:tcPr>
            <w:tcW w:type="dxa" w:w="2160"/>
          </w:tcPr>
          <w:p>
            <w:r>
              <w:t>qty_max_7</w:t>
            </w:r>
          </w:p>
        </w:tc>
        <w:tc>
          <w:tcPr>
            <w:tcW w:type="dxa" w:w="2160"/>
          </w:tcPr>
          <w:p>
            <w:r>
              <w:t>0.8145</w:t>
            </w:r>
          </w:p>
        </w:tc>
        <w:tc>
          <w:tcPr>
            <w:tcW w:type="dxa" w:w="2160"/>
          </w:tcPr>
          <w:p>
            <w:r>
              <w:t>Peak day in past week indicates demand level</w:t>
            </w:r>
          </w:p>
        </w:tc>
      </w:tr>
      <w:tr>
        <w:tc>
          <w:tcPr>
            <w:tcW w:type="dxa" w:w="2160"/>
          </w:tcPr>
          <w:p>
            <w:r>
              <w:t>6</w:t>
            </w:r>
          </w:p>
        </w:tc>
        <w:tc>
          <w:tcPr>
            <w:tcW w:type="dxa" w:w="2160"/>
          </w:tcPr>
          <w:p>
            <w:r>
              <w:t>qty_std_7</w:t>
            </w:r>
          </w:p>
        </w:tc>
        <w:tc>
          <w:tcPr>
            <w:tcW w:type="dxa" w:w="2160"/>
          </w:tcPr>
          <w:p>
            <w:r>
              <w:t>0.7867</w:t>
            </w:r>
          </w:p>
        </w:tc>
        <w:tc>
          <w:tcPr>
            <w:tcW w:type="dxa" w:w="2160"/>
          </w:tcPr>
          <w:p>
            <w:r>
              <w:t>High-volume categories have higher volatility</w:t>
            </w:r>
          </w:p>
        </w:tc>
      </w:tr>
      <w:tr>
        <w:tc>
          <w:tcPr>
            <w:tcW w:type="dxa" w:w="2160"/>
          </w:tcPr>
          <w:p>
            <w:r>
              <w:t>7</w:t>
            </w:r>
          </w:p>
        </w:tc>
        <w:tc>
          <w:tcPr>
            <w:tcW w:type="dxa" w:w="2160"/>
          </w:tcPr>
          <w:p>
            <w:r>
              <w:t>qty_roll_3</w:t>
            </w:r>
          </w:p>
        </w:tc>
        <w:tc>
          <w:tcPr>
            <w:tcW w:type="dxa" w:w="2160"/>
          </w:tcPr>
          <w:p>
            <w:r>
              <w:t>0.7822</w:t>
            </w:r>
          </w:p>
        </w:tc>
        <w:tc>
          <w:tcPr>
            <w:tcW w:type="dxa" w:w="2160"/>
          </w:tcPr>
          <w:p>
            <w:r>
              <w:t>3-day average for recent trends</w:t>
            </w:r>
          </w:p>
        </w:tc>
      </w:tr>
      <w:tr>
        <w:tc>
          <w:tcPr>
            <w:tcW w:type="dxa" w:w="2160"/>
          </w:tcPr>
          <w:p>
            <w:r>
              <w:t>8</w:t>
            </w:r>
          </w:p>
        </w:tc>
        <w:tc>
          <w:tcPr>
            <w:tcW w:type="dxa" w:w="2160"/>
          </w:tcPr>
          <w:p>
            <w:r>
              <w:t>qty_lag_2</w:t>
            </w:r>
          </w:p>
        </w:tc>
        <w:tc>
          <w:tcPr>
            <w:tcW w:type="dxa" w:w="2160"/>
          </w:tcPr>
          <w:p>
            <w:r>
              <w:t>0.7362</w:t>
            </w:r>
          </w:p>
        </w:tc>
        <w:tc>
          <w:tcPr>
            <w:tcW w:type="dxa" w:w="2160"/>
          </w:tcPr>
          <w:p>
            <w:r>
              <w:t>2 days ago still strongly predictive</w:t>
            </w:r>
          </w:p>
        </w:tc>
      </w:tr>
      <w:tr>
        <w:tc>
          <w:tcPr>
            <w:tcW w:type="dxa" w:w="2160"/>
          </w:tcPr>
          <w:p>
            <w:r>
              <w:t>9</w:t>
            </w:r>
          </w:p>
        </w:tc>
        <w:tc>
          <w:tcPr>
            <w:tcW w:type="dxa" w:w="2160"/>
          </w:tcPr>
          <w:p>
            <w:r>
              <w:t>avg_qty_per_txn</w:t>
            </w:r>
          </w:p>
        </w:tc>
        <w:tc>
          <w:tcPr>
            <w:tcW w:type="dxa" w:w="2160"/>
          </w:tcPr>
          <w:p>
            <w:r>
              <w:t>0.7275</w:t>
            </w:r>
          </w:p>
        </w:tc>
        <w:tc>
          <w:tcPr>
            <w:tcW w:type="dxa" w:w="2160"/>
          </w:tcPr>
          <w:p>
            <w:r>
              <w:t>Average basket size per transaction</w:t>
            </w:r>
          </w:p>
        </w:tc>
      </w:tr>
      <w:tr>
        <w:tc>
          <w:tcPr>
            <w:tcW w:type="dxa" w:w="2160"/>
          </w:tcPr>
          <w:p>
            <w:r>
              <w:t>10</w:t>
            </w:r>
          </w:p>
        </w:tc>
        <w:tc>
          <w:tcPr>
            <w:tcW w:type="dxa" w:w="2160"/>
          </w:tcPr>
          <w:p>
            <w:r>
              <w:t>qty_min_7</w:t>
            </w:r>
          </w:p>
        </w:tc>
        <w:tc>
          <w:tcPr>
            <w:tcW w:type="dxa" w:w="2160"/>
          </w:tcPr>
          <w:p>
            <w:r>
              <w:t>0.6863</w:t>
            </w:r>
          </w:p>
        </w:tc>
        <w:tc>
          <w:tcPr>
            <w:tcW w:type="dxa" w:w="2160"/>
          </w:tcPr>
          <w:p>
            <w:r>
              <w:t>Worst day still correlated with category size</w:t>
            </w:r>
          </w:p>
        </w:tc>
      </w:tr>
    </w:tbl>
    <w:p>
      <w:r>
        <w:rPr>
          <w:b/>
          <w:sz w:val="22"/>
        </w:rPr>
        <w:t>Key Insight: Dramatic improvement over previous dataset</w:t>
      </w:r>
    </w:p>
    <w:p>
      <w:r>
        <w:t>In the previous (rejected) dataset, the highest feature correlation with the target was only 0.03 (essentially zero). With the Kerala dataset, our top features have correlations of 0.85 — a 28x improvement. This strongly indicates that the XGBoost model in Phase 3 will achieve the target R-squared of 0.80 or above.</w:t>
      </w:r>
    </w:p>
    <w:p>
      <w:pPr>
        <w:pStyle w:val="Heading1"/>
      </w:pPr>
      <w:r>
        <w:rPr>
          <w:color w:val="10B981"/>
        </w:rPr>
        <w:t>6. Technologies &amp; Libraries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What It Is</w:t>
            </w:r>
          </w:p>
        </w:tc>
        <w:tc>
          <w:tcPr>
            <w:tcW w:type="dxa" w:w="2880"/>
          </w:tcPr>
          <w:p>
            <w:r>
              <w:rPr>
                <w:b/>
              </w:rPr>
              <w:t>How We Used It</w:t>
            </w:r>
          </w:p>
        </w:tc>
      </w:tr>
      <w:tr>
        <w:tc>
          <w:tcPr>
            <w:tcW w:type="dxa" w:w="2880"/>
          </w:tcPr>
          <w:p>
            <w:r>
              <w:t>pandas shift()</w:t>
            </w:r>
          </w:p>
        </w:tc>
        <w:tc>
          <w:tcPr>
            <w:tcW w:type="dxa" w:w="2880"/>
          </w:tcPr>
          <w:p>
            <w:r>
              <w:t>Time-series offset function</w:t>
            </w:r>
          </w:p>
        </w:tc>
        <w:tc>
          <w:tcPr>
            <w:tcW w:type="dxa" w:w="2880"/>
          </w:tcPr>
          <w:p>
            <w:r>
              <w:t>Creating lag features (yesterday, last week)</w:t>
            </w:r>
          </w:p>
        </w:tc>
      </w:tr>
      <w:tr>
        <w:tc>
          <w:tcPr>
            <w:tcW w:type="dxa" w:w="2880"/>
          </w:tcPr>
          <w:p>
            <w:r>
              <w:t>pandas rolling()</w:t>
            </w:r>
          </w:p>
        </w:tc>
        <w:tc>
          <w:tcPr>
            <w:tcW w:type="dxa" w:w="2880"/>
          </w:tcPr>
          <w:p>
            <w:r>
              <w:t>Sliding window computation</w:t>
            </w:r>
          </w:p>
        </w:tc>
        <w:tc>
          <w:tcPr>
            <w:tcW w:type="dxa" w:w="2880"/>
          </w:tcPr>
          <w:p>
            <w:r>
              <w:t>Rolling averages, std, min, max</w:t>
            </w:r>
          </w:p>
        </w:tc>
      </w:tr>
      <w:tr>
        <w:tc>
          <w:tcPr>
            <w:tcW w:type="dxa" w:w="2880"/>
          </w:tcPr>
          <w:p>
            <w:r>
              <w:t>pandas diff()</w:t>
            </w:r>
          </w:p>
        </w:tc>
        <w:tc>
          <w:tcPr>
            <w:tcW w:type="dxa" w:w="2880"/>
          </w:tcPr>
          <w:p>
            <w:r>
              <w:t>First-difference function</w:t>
            </w:r>
          </w:p>
        </w:tc>
        <w:tc>
          <w:tcPr>
            <w:tcW w:type="dxa" w:w="2880"/>
          </w:tcPr>
          <w:p>
            <w:r>
              <w:t>Computing day-over-day changes</w:t>
            </w:r>
          </w:p>
        </w:tc>
      </w:tr>
      <w:tr>
        <w:tc>
          <w:tcPr>
            <w:tcW w:type="dxa" w:w="2880"/>
          </w:tcPr>
          <w:p>
            <w:r>
              <w:t>pandas get_dummies()</w:t>
            </w:r>
          </w:p>
        </w:tc>
        <w:tc>
          <w:tcPr>
            <w:tcW w:type="dxa" w:w="2880"/>
          </w:tcPr>
          <w:p>
            <w:r>
              <w:t>One-Hot Encoding function</w:t>
            </w:r>
          </w:p>
        </w:tc>
        <w:tc>
          <w:tcPr>
            <w:tcW w:type="dxa" w:w="2880"/>
          </w:tcPr>
          <w:p>
            <w:r>
              <w:t>Converting category text to binary columns</w:t>
            </w:r>
          </w:p>
        </w:tc>
      </w:tr>
      <w:tr>
        <w:tc>
          <w:tcPr>
            <w:tcW w:type="dxa" w:w="2880"/>
          </w:tcPr>
          <w:p>
            <w:r>
              <w:t>pandas transform()</w:t>
            </w:r>
          </w:p>
        </w:tc>
        <w:tc>
          <w:tcPr>
            <w:tcW w:type="dxa" w:w="2880"/>
          </w:tcPr>
          <w:p>
            <w:r>
              <w:t>Group-aware function application</w:t>
            </w:r>
          </w:p>
        </w:tc>
        <w:tc>
          <w:tcPr>
            <w:tcW w:type="dxa" w:w="2880"/>
          </w:tcPr>
          <w:p>
            <w:r>
              <w:t>Computing within-category statistics</w:t>
            </w:r>
          </w:p>
        </w:tc>
      </w:tr>
      <w:tr>
        <w:tc>
          <w:tcPr>
            <w:tcW w:type="dxa" w:w="2880"/>
          </w:tcPr>
          <w:p>
            <w:r>
              <w:t>NumPy</w:t>
            </w:r>
          </w:p>
        </w:tc>
        <w:tc>
          <w:tcPr>
            <w:tcW w:type="dxa" w:w="2880"/>
          </w:tcPr>
          <w:p>
            <w:r>
              <w:t>Numerical library</w:t>
            </w:r>
          </w:p>
        </w:tc>
        <w:tc>
          <w:tcPr>
            <w:tcW w:type="dxa" w:w="2880"/>
          </w:tcPr>
          <w:p>
            <w:r>
              <w:t>NaN handling, division, fill operations</w:t>
            </w:r>
          </w:p>
        </w:tc>
      </w:tr>
      <w:tr>
        <w:tc>
          <w:tcPr>
            <w:tcW w:type="dxa" w:w="2880"/>
          </w:tcPr>
          <w:p>
            <w:r>
              <w:t>Pearson Correlation</w:t>
            </w:r>
          </w:p>
        </w:tc>
        <w:tc>
          <w:tcPr>
            <w:tcW w:type="dxa" w:w="2880"/>
          </w:tcPr>
          <w:p>
            <w:r>
              <w:t>Statistical measure (-1 to +1)</w:t>
            </w:r>
          </w:p>
        </w:tc>
        <w:tc>
          <w:tcPr>
            <w:tcW w:type="dxa" w:w="2880"/>
          </w:tcPr>
          <w:p>
            <w:r>
              <w:t>Evaluating feature-target relationships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